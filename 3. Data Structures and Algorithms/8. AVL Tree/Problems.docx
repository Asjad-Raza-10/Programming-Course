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103" w:rsidRDefault="00B42811">
      <w:r>
        <w:br/>
      </w:r>
      <w:r>
        <w:br/>
      </w:r>
      <w:r>
        <w:br/>
      </w:r>
      <w:r>
        <w:br/>
      </w:r>
      <w:r>
        <w:br/>
      </w:r>
    </w:p>
    <w:p w:rsidR="001C0103" w:rsidRDefault="00B42811">
      <w:pPr>
        <w:pStyle w:val="Title"/>
        <w:jc w:val="center"/>
      </w:pPr>
      <w:r>
        <w:t>Data Structures Lab Manual</w:t>
      </w:r>
    </w:p>
    <w:p w:rsidR="001C0103" w:rsidRDefault="00B42811">
      <w:r>
        <w:br/>
      </w:r>
    </w:p>
    <w:p w:rsidR="001C0103" w:rsidRDefault="00D14C66">
      <w:pPr>
        <w:pStyle w:val="Subtitle"/>
        <w:jc w:val="center"/>
      </w:pPr>
      <w:r>
        <w:t>Lab 9</w:t>
      </w:r>
      <w:r w:rsidR="0097584E">
        <w:t xml:space="preserve">: </w:t>
      </w:r>
      <w:proofErr w:type="gramStart"/>
      <w:r>
        <w:t>AVL ,</w:t>
      </w:r>
      <w:proofErr w:type="gramEnd"/>
      <w:r>
        <w:t xml:space="preserve"> Breath First , Depth First</w:t>
      </w:r>
    </w:p>
    <w:p w:rsidR="001C0103" w:rsidRDefault="00B42811">
      <w:r>
        <w:br/>
      </w:r>
      <w:r>
        <w:br/>
      </w:r>
    </w:p>
    <w:p w:rsidR="001C0103" w:rsidRDefault="00B42811">
      <w:pPr>
        <w:jc w:val="center"/>
      </w:pPr>
      <w:r>
        <w:t>Prepared for: Students of Data Structures</w:t>
      </w:r>
    </w:p>
    <w:p w:rsidR="001C0103" w:rsidRDefault="00B42811">
      <w:r>
        <w:br/>
      </w:r>
      <w:r>
        <w:br/>
      </w:r>
      <w:r>
        <w:br/>
      </w:r>
      <w:r>
        <w:br/>
      </w:r>
    </w:p>
    <w:p w:rsidR="001C0103" w:rsidRDefault="00B42811">
      <w:pPr>
        <w:jc w:val="center"/>
      </w:pPr>
      <w:r>
        <w:t>Department of Compu</w:t>
      </w:r>
      <w:r w:rsidR="00A21B1F">
        <w:t>ter Science</w:t>
      </w:r>
      <w:r w:rsidR="00A21B1F">
        <w:br/>
        <w:t>Fast School of Computing</w:t>
      </w:r>
    </w:p>
    <w:p w:rsidR="001C0103" w:rsidRDefault="00B42811">
      <w:r>
        <w:br w:type="page"/>
      </w:r>
    </w:p>
    <w:p w:rsidR="001C0103" w:rsidRDefault="00B42811">
      <w:pPr>
        <w:pStyle w:val="Heading1"/>
      </w:pPr>
      <w:r>
        <w:lastRenderedPageBreak/>
        <w:t>Objectives</w:t>
      </w:r>
    </w:p>
    <w:p w:rsidR="00D14C66" w:rsidRDefault="00D14C66" w:rsidP="00D14C66">
      <w:pPr>
        <w:pStyle w:val="ListBullet"/>
      </w:pPr>
      <w:r>
        <w:t>Implement AVL Tree operations (insert, delete, balance factor visualization) from scratch.</w:t>
      </w:r>
    </w:p>
    <w:p w:rsidR="00D14C66" w:rsidRDefault="00D14C66" w:rsidP="00D14C66">
      <w:pPr>
        <w:pStyle w:val="ListBullet"/>
      </w:pPr>
      <w:r>
        <w:t>Write optimized BFS/DFS traversal algorithms with edge-weight and path recording.</w:t>
      </w:r>
    </w:p>
    <w:p w:rsidR="00D14C66" w:rsidRDefault="00D14C66" w:rsidP="00D14C66">
      <w:pPr>
        <w:pStyle w:val="ListBullet"/>
      </w:pPr>
      <w:r>
        <w:t>Apply BFS and DFS to real-world scenarios (e.g., shortest route, network traversal).</w:t>
      </w:r>
    </w:p>
    <w:p w:rsidR="00D14C66" w:rsidRDefault="00D14C66" w:rsidP="00D14C66">
      <w:pPr>
        <w:pStyle w:val="ListBullet"/>
      </w:pPr>
      <w:r>
        <w:t>Debug, optimize, and benchmark time complexity using random test cases.</w:t>
      </w:r>
    </w:p>
    <w:p w:rsidR="001C0103" w:rsidRDefault="00B42811">
      <w:r>
        <w:br/>
      </w:r>
    </w:p>
    <w:p w:rsidR="001C0103" w:rsidRDefault="00B42811">
      <w:pPr>
        <w:pStyle w:val="Heading1"/>
      </w:pPr>
      <w:r>
        <w:t>Lab Outcomes</w:t>
      </w:r>
    </w:p>
    <w:p w:rsidR="00D14C66" w:rsidRDefault="00C67C4A" w:rsidP="00D14C66">
      <w:pPr>
        <w:pStyle w:val="NormalWeb"/>
        <w:ind w:left="720"/>
      </w:pPr>
      <w:r>
        <w:t>After successfully completing this</w:t>
      </w:r>
      <w:r w:rsidR="00D14C66">
        <w:t xml:space="preserve"> lab, students will be able to:</w:t>
      </w:r>
    </w:p>
    <w:p w:rsidR="00D14C66" w:rsidRPr="00D14C66" w:rsidRDefault="00D14C66" w:rsidP="00D14C66">
      <w:pPr>
        <w:pStyle w:val="NormalWeb"/>
        <w:numPr>
          <w:ilvl w:val="0"/>
          <w:numId w:val="32"/>
        </w:numPr>
      </w:pPr>
      <w:r w:rsidRPr="00D14C66">
        <w:t xml:space="preserve">Implement and balance </w:t>
      </w:r>
      <w:r w:rsidRPr="00D14C66">
        <w:rPr>
          <w:b/>
          <w:bCs/>
        </w:rPr>
        <w:t>AVL Trees</w:t>
      </w:r>
      <w:r w:rsidRPr="00D14C66">
        <w:t xml:space="preserve"> with insertion and deletion operations.</w:t>
      </w:r>
    </w:p>
    <w:p w:rsidR="00D14C66" w:rsidRPr="00D14C66" w:rsidRDefault="00D14C66" w:rsidP="00D14C6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66">
        <w:rPr>
          <w:rFonts w:ascii="Times New Roman" w:eastAsia="Times New Roman" w:hAnsi="Times New Roman" w:cs="Times New Roman"/>
          <w:sz w:val="24"/>
          <w:szCs w:val="24"/>
        </w:rPr>
        <w:t xml:space="preserve">Calculate and verify </w:t>
      </w:r>
      <w:r w:rsidRPr="00D14C66">
        <w:rPr>
          <w:rFonts w:ascii="Times New Roman" w:eastAsia="Times New Roman" w:hAnsi="Times New Roman" w:cs="Times New Roman"/>
          <w:b/>
          <w:bCs/>
          <w:sz w:val="24"/>
          <w:szCs w:val="24"/>
        </w:rPr>
        <w:t>balance factors</w:t>
      </w:r>
      <w:r w:rsidRPr="00D14C6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14C66">
        <w:rPr>
          <w:rFonts w:ascii="Times New Roman" w:eastAsia="Times New Roman" w:hAnsi="Times New Roman" w:cs="Times New Roman"/>
          <w:b/>
          <w:bCs/>
          <w:sz w:val="24"/>
          <w:szCs w:val="24"/>
        </w:rPr>
        <w:t>tree height</w:t>
      </w:r>
      <w:r w:rsidRPr="00D14C66">
        <w:rPr>
          <w:rFonts w:ascii="Times New Roman" w:eastAsia="Times New Roman" w:hAnsi="Times New Roman" w:cs="Times New Roman"/>
          <w:sz w:val="24"/>
          <w:szCs w:val="24"/>
        </w:rPr>
        <w:t xml:space="preserve"> after updates.</w:t>
      </w:r>
    </w:p>
    <w:p w:rsidR="00D14C66" w:rsidRPr="00D14C66" w:rsidRDefault="00D14C66" w:rsidP="00D14C6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66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D14C66">
        <w:rPr>
          <w:rFonts w:ascii="Times New Roman" w:eastAsia="Times New Roman" w:hAnsi="Times New Roman" w:cs="Times New Roman"/>
          <w:b/>
          <w:bCs/>
          <w:sz w:val="24"/>
          <w:szCs w:val="24"/>
        </w:rPr>
        <w:t>BFS</w:t>
      </w:r>
      <w:r w:rsidRPr="00D14C6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14C66">
        <w:rPr>
          <w:rFonts w:ascii="Times New Roman" w:eastAsia="Times New Roman" w:hAnsi="Times New Roman" w:cs="Times New Roman"/>
          <w:b/>
          <w:bCs/>
          <w:sz w:val="24"/>
          <w:szCs w:val="24"/>
        </w:rPr>
        <w:t>DFS</w:t>
      </w:r>
      <w:r w:rsidRPr="00D14C66">
        <w:rPr>
          <w:rFonts w:ascii="Times New Roman" w:eastAsia="Times New Roman" w:hAnsi="Times New Roman" w:cs="Times New Roman"/>
          <w:sz w:val="24"/>
          <w:szCs w:val="24"/>
        </w:rPr>
        <w:t xml:space="preserve"> traversals using adjacency lists.</w:t>
      </w:r>
    </w:p>
    <w:p w:rsidR="00D14C66" w:rsidRPr="00D14C66" w:rsidRDefault="00D14C66" w:rsidP="00D14C6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66">
        <w:rPr>
          <w:rFonts w:ascii="Times New Roman" w:eastAsia="Times New Roman" w:hAnsi="Times New Roman" w:cs="Times New Roman"/>
          <w:sz w:val="24"/>
          <w:szCs w:val="24"/>
        </w:rPr>
        <w:t xml:space="preserve">Apply BFS/DFS to find </w:t>
      </w:r>
      <w:r w:rsidRPr="00D14C66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paths</w:t>
      </w:r>
      <w:r w:rsidRPr="00D14C6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14C66">
        <w:rPr>
          <w:rFonts w:ascii="Times New Roman" w:eastAsia="Times New Roman" w:hAnsi="Times New Roman" w:cs="Times New Roman"/>
          <w:b/>
          <w:bCs/>
          <w:sz w:val="24"/>
          <w:szCs w:val="24"/>
        </w:rPr>
        <w:t>all possible routes</w:t>
      </w:r>
      <w:r w:rsidRPr="00D14C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4C66" w:rsidRPr="00D14C66" w:rsidRDefault="00D14C66" w:rsidP="00D14C6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66">
        <w:rPr>
          <w:rFonts w:ascii="Times New Roman" w:eastAsia="Times New Roman" w:hAnsi="Times New Roman" w:cs="Times New Roman"/>
          <w:sz w:val="24"/>
          <w:szCs w:val="24"/>
        </w:rPr>
        <w:t xml:space="preserve">Compare </w:t>
      </w:r>
      <w:r w:rsidRPr="00D14C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BFS </w:t>
      </w:r>
      <w:proofErr w:type="spellStart"/>
      <w:r w:rsidRPr="00D14C66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D14C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DFS</w:t>
      </w:r>
      <w:r w:rsidRPr="00D14C66">
        <w:rPr>
          <w:rFonts w:ascii="Times New Roman" w:eastAsia="Times New Roman" w:hAnsi="Times New Roman" w:cs="Times New Roman"/>
          <w:sz w:val="24"/>
          <w:szCs w:val="24"/>
        </w:rPr>
        <w:t xml:space="preserve"> efficiency and traversal behavior.</w:t>
      </w:r>
    </w:p>
    <w:p w:rsidR="00D14C66" w:rsidRPr="00D14C66" w:rsidRDefault="00D14C66" w:rsidP="00D14C6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66">
        <w:rPr>
          <w:rFonts w:ascii="Times New Roman" w:eastAsia="Times New Roman" w:hAnsi="Times New Roman" w:cs="Times New Roman"/>
          <w:sz w:val="24"/>
          <w:szCs w:val="24"/>
        </w:rPr>
        <w:t xml:space="preserve">Debug and optimize </w:t>
      </w:r>
      <w:r w:rsidRPr="00D14C66">
        <w:rPr>
          <w:rFonts w:ascii="Times New Roman" w:eastAsia="Times New Roman" w:hAnsi="Times New Roman" w:cs="Times New Roman"/>
          <w:b/>
          <w:bCs/>
          <w:sz w:val="24"/>
          <w:szCs w:val="24"/>
        </w:rPr>
        <w:t>recursive and iterative</w:t>
      </w:r>
      <w:r w:rsidRPr="00D14C66">
        <w:rPr>
          <w:rFonts w:ascii="Times New Roman" w:eastAsia="Times New Roman" w:hAnsi="Times New Roman" w:cs="Times New Roman"/>
          <w:sz w:val="24"/>
          <w:szCs w:val="24"/>
        </w:rPr>
        <w:t xml:space="preserve"> algorithms.</w:t>
      </w:r>
    </w:p>
    <w:p w:rsidR="00D14C66" w:rsidRPr="00D14C66" w:rsidRDefault="00D14C66" w:rsidP="00D14C6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66">
        <w:rPr>
          <w:rFonts w:ascii="Times New Roman" w:eastAsia="Times New Roman" w:hAnsi="Times New Roman" w:cs="Times New Roman"/>
          <w:sz w:val="24"/>
          <w:szCs w:val="24"/>
        </w:rPr>
        <w:t xml:space="preserve">Analyze </w:t>
      </w:r>
      <w:r w:rsidRPr="00D14C66">
        <w:rPr>
          <w:rFonts w:ascii="Times New Roman" w:eastAsia="Times New Roman" w:hAnsi="Times New Roman" w:cs="Times New Roman"/>
          <w:b/>
          <w:bCs/>
          <w:sz w:val="24"/>
          <w:szCs w:val="24"/>
        </w:rPr>
        <w:t>time and space complexity</w:t>
      </w:r>
      <w:r w:rsidRPr="00D14C66">
        <w:rPr>
          <w:rFonts w:ascii="Times New Roman" w:eastAsia="Times New Roman" w:hAnsi="Times New Roman" w:cs="Times New Roman"/>
          <w:sz w:val="24"/>
          <w:szCs w:val="24"/>
        </w:rPr>
        <w:t xml:space="preserve"> of each algorithm.</w:t>
      </w:r>
    </w:p>
    <w:p w:rsidR="00D14C66" w:rsidRPr="00D14C66" w:rsidRDefault="00D14C66" w:rsidP="00D14C6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66">
        <w:rPr>
          <w:rFonts w:ascii="Times New Roman" w:eastAsia="Times New Roman" w:hAnsi="Times New Roman" w:cs="Times New Roman"/>
          <w:sz w:val="24"/>
          <w:szCs w:val="24"/>
        </w:rPr>
        <w:t>Visualize AVL structure and traversal results clearly.</w:t>
      </w:r>
    </w:p>
    <w:p w:rsidR="00D14C66" w:rsidRPr="00D14C66" w:rsidRDefault="00D14C66" w:rsidP="00D14C6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66">
        <w:rPr>
          <w:rFonts w:ascii="Times New Roman" w:eastAsia="Times New Roman" w:hAnsi="Times New Roman" w:cs="Times New Roman"/>
          <w:sz w:val="24"/>
          <w:szCs w:val="24"/>
        </w:rPr>
        <w:t xml:space="preserve">Extend algorithms for </w:t>
      </w:r>
      <w:r w:rsidRPr="00D14C66">
        <w:rPr>
          <w:rFonts w:ascii="Times New Roman" w:eastAsia="Times New Roman" w:hAnsi="Times New Roman" w:cs="Times New Roman"/>
          <w:b/>
          <w:bCs/>
          <w:sz w:val="24"/>
          <w:szCs w:val="24"/>
        </w:rPr>
        <w:t>weighted or directed graphs</w:t>
      </w:r>
      <w:r w:rsidRPr="00D14C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4C66" w:rsidRPr="00D14C66" w:rsidRDefault="00D14C66" w:rsidP="00D14C6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C66">
        <w:rPr>
          <w:rFonts w:ascii="Times New Roman" w:eastAsia="Times New Roman" w:hAnsi="Times New Roman" w:cs="Times New Roman"/>
          <w:sz w:val="24"/>
          <w:szCs w:val="24"/>
        </w:rPr>
        <w:t xml:space="preserve">Strengthen overall </w:t>
      </w:r>
      <w:r w:rsidRPr="00D14C66">
        <w:rPr>
          <w:rFonts w:ascii="Times New Roman" w:eastAsia="Times New Roman" w:hAnsi="Times New Roman" w:cs="Times New Roman"/>
          <w:b/>
          <w:bCs/>
          <w:sz w:val="24"/>
          <w:szCs w:val="24"/>
        </w:rPr>
        <w:t>problem-solving and analytical skills</w:t>
      </w:r>
      <w:r w:rsidRPr="00D14C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4F2A" w:rsidRDefault="00F74F2A" w:rsidP="00D14C66"/>
    <w:p w:rsidR="001C0103" w:rsidRDefault="00B42811">
      <w:r>
        <w:br/>
      </w:r>
    </w:p>
    <w:p w:rsidR="001C0103" w:rsidRDefault="001C0103">
      <w:pPr>
        <w:pStyle w:val="Heading1"/>
      </w:pPr>
    </w:p>
    <w:p w:rsidR="001C0103" w:rsidRDefault="00B42811">
      <w:pPr>
        <w:pStyle w:val="Heading1"/>
      </w:pPr>
      <w:r>
        <w:t>Lab Task</w:t>
      </w:r>
    </w:p>
    <w:p w:rsidR="00D14C66" w:rsidRDefault="00D14C66" w:rsidP="00D14C66">
      <w:pPr>
        <w:pStyle w:val="Heading2"/>
      </w:pPr>
      <w:r>
        <w:t>Task 1: AVL Tree – Insertion + Deletion + Visualization</w:t>
      </w:r>
    </w:p>
    <w:p w:rsidR="00D14C66" w:rsidRDefault="00D14C66" w:rsidP="00D14C66">
      <w:r>
        <w:t>Goal: Implement full AVL with dynamic balancing and visualize tree structure.</w:t>
      </w:r>
    </w:p>
    <w:p w:rsidR="00D14C66" w:rsidRDefault="00D14C66" w:rsidP="00D14C66">
      <w:pPr>
        <w:pStyle w:val="ListNumber"/>
      </w:pPr>
      <w:r>
        <w:t xml:space="preserve">Implement </w:t>
      </w:r>
      <w:proofErr w:type="gramStart"/>
      <w:r>
        <w:t>insert(</w:t>
      </w:r>
      <w:proofErr w:type="gramEnd"/>
      <w:r>
        <w:t>) and delete() functions with rotations.</w:t>
      </w:r>
    </w:p>
    <w:p w:rsidR="00D14C66" w:rsidRDefault="00D14C66" w:rsidP="00D14C66">
      <w:pPr>
        <w:pStyle w:val="ListNumber"/>
      </w:pPr>
      <w:r>
        <w:t>Print tree level-wise to visualize structure (use BFS logic here!).</w:t>
      </w:r>
    </w:p>
    <w:p w:rsidR="00D14C66" w:rsidRDefault="00D14C66" w:rsidP="00D14C66">
      <w:pPr>
        <w:pStyle w:val="ListNumber"/>
      </w:pPr>
      <w:r>
        <w:t xml:space="preserve">For every node, print key (height, </w:t>
      </w:r>
      <w:proofErr w:type="spellStart"/>
      <w:r>
        <w:t>balanceFactor</w:t>
      </w:r>
      <w:proofErr w:type="spellEnd"/>
      <w:r>
        <w:t>).</w:t>
      </w:r>
    </w:p>
    <w:p w:rsidR="00D14C66" w:rsidRDefault="00D14C66" w:rsidP="00D14C66">
      <w:pPr>
        <w:pStyle w:val="ListNumber"/>
      </w:pPr>
      <w:r>
        <w:t>Validate tree after each operation.</w:t>
      </w:r>
    </w:p>
    <w:p w:rsidR="00D14C66" w:rsidRDefault="00D14C66" w:rsidP="00D14C66">
      <w:r>
        <w:lastRenderedPageBreak/>
        <w:t xml:space="preserve">Sample Input: Insert: 10, 20, 30, 40, 50, </w:t>
      </w:r>
      <w:proofErr w:type="gramStart"/>
      <w:r>
        <w:t>25</w:t>
      </w:r>
      <w:proofErr w:type="gramEnd"/>
      <w:r>
        <w:t xml:space="preserve"> | Delete: 40</w:t>
      </w:r>
    </w:p>
    <w:p w:rsidR="00D14C66" w:rsidRDefault="00D14C66" w:rsidP="00D14C66">
      <w:r>
        <w:t>Expected Output: Preorder after insertion: 30(3,0) 20(2,0) 10(1,0) 25(1,0) 40(2,0) 50(1,0)</w:t>
      </w:r>
    </w:p>
    <w:p w:rsidR="00D14C66" w:rsidRDefault="00D14C66" w:rsidP="00D14C66">
      <w:r>
        <w:t>Preorder after deletion: 30(3,0) 20(2,0) 10(1,0) 25(1,0) 50(1,0) | Tree Balanced: TRUE</w:t>
      </w:r>
    </w:p>
    <w:p w:rsidR="00D14C66" w:rsidRDefault="00D14C66" w:rsidP="00D14C66">
      <w:r w:rsidRPr="00D14C66">
        <w:rPr>
          <w:b/>
          <w:sz w:val="24"/>
          <w:szCs w:val="24"/>
        </w:rPr>
        <w:t>Note:</w:t>
      </w:r>
      <w:r>
        <w:t xml:space="preserve"> Record number of rotations performed (LL, RR, LR, RL) and display a summary.</w:t>
      </w:r>
    </w:p>
    <w:p w:rsidR="00D14C66" w:rsidRDefault="00A42862" w:rsidP="00D14C66">
      <w:pPr>
        <w:pStyle w:val="Heading2"/>
      </w:pPr>
      <w:r>
        <w:rPr>
          <w:rStyle w:val="Strong"/>
        </w:rPr>
        <w:t>Task 2</w:t>
      </w:r>
      <w:r>
        <w:rPr>
          <w:rStyle w:val="Strong"/>
        </w:rPr>
        <w:t>:</w:t>
      </w:r>
      <w:r>
        <w:t xml:space="preserve"> Implement BFS using adjacency matrix representation.</w:t>
      </w:r>
      <w:r>
        <w:br/>
      </w:r>
      <w:r>
        <w:rPr>
          <w:rStyle w:val="Strong"/>
        </w:rPr>
        <w:t>Task 3</w:t>
      </w:r>
      <w:bookmarkStart w:id="0" w:name="_GoBack"/>
      <w:bookmarkEnd w:id="0"/>
      <w:r>
        <w:rPr>
          <w:rStyle w:val="Strong"/>
        </w:rPr>
        <w:t>:</w:t>
      </w:r>
      <w:r>
        <w:t xml:space="preserve"> Implement DFS using stack (non-recursive version).</w:t>
      </w:r>
      <w:r w:rsidR="00D14C66">
        <w:t>Complexity &amp; Debugging Section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14C66" w:rsidTr="00590B9E">
        <w:tc>
          <w:tcPr>
            <w:tcW w:w="2160" w:type="dxa"/>
          </w:tcPr>
          <w:p w:rsidR="00D14C66" w:rsidRDefault="00D14C66" w:rsidP="00590B9E">
            <w:r>
              <w:t>Algorithm</w:t>
            </w:r>
          </w:p>
        </w:tc>
        <w:tc>
          <w:tcPr>
            <w:tcW w:w="2160" w:type="dxa"/>
          </w:tcPr>
          <w:p w:rsidR="00D14C66" w:rsidRDefault="00D14C66" w:rsidP="00590B9E">
            <w:proofErr w:type="spellStart"/>
            <w:r>
              <w:t>Avg</w:t>
            </w:r>
            <w:proofErr w:type="spellEnd"/>
            <w:r>
              <w:t xml:space="preserve"> Time</w:t>
            </w:r>
          </w:p>
        </w:tc>
        <w:tc>
          <w:tcPr>
            <w:tcW w:w="2160" w:type="dxa"/>
          </w:tcPr>
          <w:p w:rsidR="00D14C66" w:rsidRDefault="00D14C66" w:rsidP="00590B9E">
            <w:r>
              <w:t>Worst Case</w:t>
            </w:r>
          </w:p>
        </w:tc>
        <w:tc>
          <w:tcPr>
            <w:tcW w:w="2160" w:type="dxa"/>
          </w:tcPr>
          <w:p w:rsidR="00D14C66" w:rsidRDefault="00D14C66" w:rsidP="00590B9E">
            <w:r>
              <w:t>Space</w:t>
            </w:r>
          </w:p>
        </w:tc>
      </w:tr>
      <w:tr w:rsidR="00D14C66" w:rsidTr="00590B9E">
        <w:tc>
          <w:tcPr>
            <w:tcW w:w="2160" w:type="dxa"/>
          </w:tcPr>
          <w:p w:rsidR="00D14C66" w:rsidRDefault="00D14C66" w:rsidP="00590B9E">
            <w:r>
              <w:t>AVL Insert/Delete</w:t>
            </w:r>
          </w:p>
        </w:tc>
        <w:tc>
          <w:tcPr>
            <w:tcW w:w="2160" w:type="dxa"/>
          </w:tcPr>
          <w:p w:rsidR="00D14C66" w:rsidRDefault="00D14C66" w:rsidP="00590B9E">
            <w:r>
              <w:t>O(log n)</w:t>
            </w:r>
          </w:p>
        </w:tc>
        <w:tc>
          <w:tcPr>
            <w:tcW w:w="2160" w:type="dxa"/>
          </w:tcPr>
          <w:p w:rsidR="00D14C66" w:rsidRDefault="00D14C66" w:rsidP="00590B9E">
            <w:r>
              <w:t>O(log n)</w:t>
            </w:r>
          </w:p>
        </w:tc>
        <w:tc>
          <w:tcPr>
            <w:tcW w:w="2160" w:type="dxa"/>
          </w:tcPr>
          <w:p w:rsidR="00D14C66" w:rsidRDefault="00D14C66" w:rsidP="00590B9E">
            <w:r>
              <w:t>O(h)</w:t>
            </w:r>
          </w:p>
        </w:tc>
      </w:tr>
      <w:tr w:rsidR="00D14C66" w:rsidTr="00590B9E">
        <w:tc>
          <w:tcPr>
            <w:tcW w:w="2160" w:type="dxa"/>
          </w:tcPr>
          <w:p w:rsidR="00D14C66" w:rsidRDefault="00D14C66" w:rsidP="00590B9E">
            <w:r>
              <w:t>BFS</w:t>
            </w:r>
          </w:p>
        </w:tc>
        <w:tc>
          <w:tcPr>
            <w:tcW w:w="2160" w:type="dxa"/>
          </w:tcPr>
          <w:p w:rsidR="00D14C66" w:rsidRDefault="00D14C66" w:rsidP="00590B9E">
            <w:r>
              <w:t>O(V + E)</w:t>
            </w:r>
          </w:p>
        </w:tc>
        <w:tc>
          <w:tcPr>
            <w:tcW w:w="2160" w:type="dxa"/>
          </w:tcPr>
          <w:p w:rsidR="00D14C66" w:rsidRDefault="00D14C66" w:rsidP="00590B9E">
            <w:r>
              <w:t>O(V + E)</w:t>
            </w:r>
          </w:p>
        </w:tc>
        <w:tc>
          <w:tcPr>
            <w:tcW w:w="2160" w:type="dxa"/>
          </w:tcPr>
          <w:p w:rsidR="00D14C66" w:rsidRDefault="00D14C66" w:rsidP="00590B9E">
            <w:r>
              <w:t>O(V)</w:t>
            </w:r>
          </w:p>
        </w:tc>
      </w:tr>
      <w:tr w:rsidR="00D14C66" w:rsidTr="00590B9E">
        <w:tc>
          <w:tcPr>
            <w:tcW w:w="2160" w:type="dxa"/>
          </w:tcPr>
          <w:p w:rsidR="00D14C66" w:rsidRDefault="00D14C66" w:rsidP="00590B9E">
            <w:r>
              <w:t>DFS</w:t>
            </w:r>
          </w:p>
        </w:tc>
        <w:tc>
          <w:tcPr>
            <w:tcW w:w="2160" w:type="dxa"/>
          </w:tcPr>
          <w:p w:rsidR="00D14C66" w:rsidRDefault="00D14C66" w:rsidP="00590B9E">
            <w:r>
              <w:t>O(V + E)</w:t>
            </w:r>
          </w:p>
        </w:tc>
        <w:tc>
          <w:tcPr>
            <w:tcW w:w="2160" w:type="dxa"/>
          </w:tcPr>
          <w:p w:rsidR="00D14C66" w:rsidRDefault="00D14C66" w:rsidP="00590B9E">
            <w:r>
              <w:t>O(V + E)</w:t>
            </w:r>
          </w:p>
        </w:tc>
        <w:tc>
          <w:tcPr>
            <w:tcW w:w="2160" w:type="dxa"/>
          </w:tcPr>
          <w:p w:rsidR="00D14C66" w:rsidRDefault="00D14C66" w:rsidP="00590B9E">
            <w:r>
              <w:t>O(V)</w:t>
            </w:r>
          </w:p>
        </w:tc>
      </w:tr>
    </w:tbl>
    <w:p w:rsidR="00D14C66" w:rsidRDefault="00D14C66" w:rsidP="00D14C66">
      <w:r>
        <w:t>Debug Tasks:</w:t>
      </w:r>
    </w:p>
    <w:p w:rsidR="00D14C66" w:rsidRDefault="00D14C66" w:rsidP="00D14C66">
      <w:pPr>
        <w:pStyle w:val="ListBullet"/>
      </w:pPr>
      <w:r>
        <w:t>Unbalanced AVL after deletion of leaf node.</w:t>
      </w:r>
    </w:p>
    <w:p w:rsidR="00D14C66" w:rsidRDefault="00D14C66" w:rsidP="00D14C66">
      <w:pPr>
        <w:pStyle w:val="ListBullet"/>
      </w:pPr>
      <w:r>
        <w:t>Infinite loop in DFS (forgot to mark visited).</w:t>
      </w:r>
    </w:p>
    <w:p w:rsidR="00D14C66" w:rsidRDefault="00D14C66" w:rsidP="00D14C66">
      <w:pPr>
        <w:pStyle w:val="ListBullet"/>
      </w:pPr>
      <w:r>
        <w:t>BFS prints duplicate nodes — investigate cause.</w:t>
      </w:r>
    </w:p>
    <w:p w:rsidR="001C0103" w:rsidRDefault="001C0103"/>
    <w:p w:rsidR="001C0103" w:rsidRDefault="00B42811">
      <w:pPr>
        <w:pStyle w:val="Heading1"/>
      </w:pPr>
      <w:r>
        <w:t>Submission Guidelines</w:t>
      </w:r>
    </w:p>
    <w:p w:rsidR="001C0103" w:rsidRDefault="00B42811">
      <w:r>
        <w:br/>
        <w:t>- Submit your .cpp file with proper comments.</w:t>
      </w:r>
      <w:r>
        <w:br/>
        <w:t>- Make sure your program co</w:t>
      </w:r>
      <w:r w:rsidR="00414EED">
        <w:t>mpiles and runs successfully.</w:t>
      </w:r>
      <w:r w:rsidR="00414EED">
        <w:br/>
      </w:r>
      <w:r>
        <w:br/>
      </w:r>
    </w:p>
    <w:sectPr w:rsidR="001C01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382D25"/>
    <w:multiLevelType w:val="hybridMultilevel"/>
    <w:tmpl w:val="6EA89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1BB5755"/>
    <w:multiLevelType w:val="multilevel"/>
    <w:tmpl w:val="3742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5460E8"/>
    <w:multiLevelType w:val="hybridMultilevel"/>
    <w:tmpl w:val="76A892C0"/>
    <w:lvl w:ilvl="0" w:tplc="E11ED24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D16A73"/>
    <w:multiLevelType w:val="multilevel"/>
    <w:tmpl w:val="0020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563816"/>
    <w:multiLevelType w:val="multilevel"/>
    <w:tmpl w:val="E806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B73CDD"/>
    <w:multiLevelType w:val="multilevel"/>
    <w:tmpl w:val="4C44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522E9C"/>
    <w:multiLevelType w:val="hybridMultilevel"/>
    <w:tmpl w:val="98E2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266B03"/>
    <w:multiLevelType w:val="hybridMultilevel"/>
    <w:tmpl w:val="29004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C652E3"/>
    <w:multiLevelType w:val="hybridMultilevel"/>
    <w:tmpl w:val="28E8C932"/>
    <w:lvl w:ilvl="0" w:tplc="456E1D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E1412F1"/>
    <w:multiLevelType w:val="multilevel"/>
    <w:tmpl w:val="DB9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960E7F"/>
    <w:multiLevelType w:val="multilevel"/>
    <w:tmpl w:val="98D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2B171B"/>
    <w:multiLevelType w:val="hybridMultilevel"/>
    <w:tmpl w:val="58C85C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A1F2A21"/>
    <w:multiLevelType w:val="hybridMultilevel"/>
    <w:tmpl w:val="BA76D5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62E111A7"/>
    <w:multiLevelType w:val="hybridMultilevel"/>
    <w:tmpl w:val="A5FAF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7794A3D"/>
    <w:multiLevelType w:val="hybridMultilevel"/>
    <w:tmpl w:val="89A4F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BF9095A"/>
    <w:multiLevelType w:val="hybridMultilevel"/>
    <w:tmpl w:val="D6422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FFE3C83"/>
    <w:multiLevelType w:val="multilevel"/>
    <w:tmpl w:val="3A2C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5E82386"/>
    <w:multiLevelType w:val="hybridMultilevel"/>
    <w:tmpl w:val="69F41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B2C12DB"/>
    <w:multiLevelType w:val="multilevel"/>
    <w:tmpl w:val="3B44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5112CF"/>
    <w:multiLevelType w:val="multilevel"/>
    <w:tmpl w:val="9E26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0F55C2"/>
    <w:multiLevelType w:val="multilevel"/>
    <w:tmpl w:val="9CA2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F3453C7"/>
    <w:multiLevelType w:val="hybridMultilevel"/>
    <w:tmpl w:val="867CE3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7FA706DD"/>
    <w:multiLevelType w:val="hybridMultilevel"/>
    <w:tmpl w:val="0C383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1"/>
  </w:num>
  <w:num w:numId="11">
    <w:abstractNumId w:val="28"/>
  </w:num>
  <w:num w:numId="12">
    <w:abstractNumId w:val="26"/>
  </w:num>
  <w:num w:numId="13">
    <w:abstractNumId w:val="18"/>
  </w:num>
  <w:num w:numId="14">
    <w:abstractNumId w:val="19"/>
  </w:num>
  <w:num w:numId="15">
    <w:abstractNumId w:val="10"/>
  </w:num>
  <w:num w:numId="16">
    <w:abstractNumId w:val="27"/>
  </w:num>
  <w:num w:numId="17">
    <w:abstractNumId w:val="25"/>
  </w:num>
  <w:num w:numId="18">
    <w:abstractNumId w:val="12"/>
  </w:num>
  <w:num w:numId="19">
    <w:abstractNumId w:val="13"/>
  </w:num>
  <w:num w:numId="20">
    <w:abstractNumId w:val="14"/>
  </w:num>
  <w:num w:numId="21">
    <w:abstractNumId w:val="29"/>
  </w:num>
  <w:num w:numId="22">
    <w:abstractNumId w:val="9"/>
  </w:num>
  <w:num w:numId="23">
    <w:abstractNumId w:val="30"/>
  </w:num>
  <w:num w:numId="24">
    <w:abstractNumId w:val="23"/>
  </w:num>
  <w:num w:numId="25">
    <w:abstractNumId w:val="21"/>
  </w:num>
  <w:num w:numId="26">
    <w:abstractNumId w:val="16"/>
  </w:num>
  <w:num w:numId="27">
    <w:abstractNumId w:val="24"/>
  </w:num>
  <w:num w:numId="28">
    <w:abstractNumId w:val="17"/>
  </w:num>
  <w:num w:numId="29">
    <w:abstractNumId w:val="22"/>
  </w:num>
  <w:num w:numId="30">
    <w:abstractNumId w:val="20"/>
  </w:num>
  <w:num w:numId="31">
    <w:abstractNumId w:val="11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61AFD"/>
    <w:rsid w:val="001C0103"/>
    <w:rsid w:val="0029639D"/>
    <w:rsid w:val="002B393E"/>
    <w:rsid w:val="00326F90"/>
    <w:rsid w:val="00414EED"/>
    <w:rsid w:val="00622404"/>
    <w:rsid w:val="00686098"/>
    <w:rsid w:val="0097584E"/>
    <w:rsid w:val="009A7382"/>
    <w:rsid w:val="00A21B1F"/>
    <w:rsid w:val="00A42862"/>
    <w:rsid w:val="00A969DB"/>
    <w:rsid w:val="00AA1D8D"/>
    <w:rsid w:val="00B42811"/>
    <w:rsid w:val="00B47730"/>
    <w:rsid w:val="00C67C4A"/>
    <w:rsid w:val="00C73376"/>
    <w:rsid w:val="00CB0664"/>
    <w:rsid w:val="00CE7FDF"/>
    <w:rsid w:val="00D045C3"/>
    <w:rsid w:val="00D12DAD"/>
    <w:rsid w:val="00D14C66"/>
    <w:rsid w:val="00E755B7"/>
    <w:rsid w:val="00EC3082"/>
    <w:rsid w:val="00F74F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A3EC42C-E1B3-4915-9388-DE60C9D8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E7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E7F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1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3E124A-B44B-4D84-87C2-6CE06F8F2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2025-10-22T18:06:00Z</dcterms:created>
  <dcterms:modified xsi:type="dcterms:W3CDTF">2025-10-23T07:00:00Z</dcterms:modified>
  <cp:category/>
</cp:coreProperties>
</file>