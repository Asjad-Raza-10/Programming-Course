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4315" w14:textId="77777777" w:rsidR="001C0103" w:rsidRDefault="00B42811">
      <w:r>
        <w:br/>
      </w:r>
      <w:r>
        <w:br/>
      </w:r>
      <w:r>
        <w:br/>
      </w:r>
      <w:r>
        <w:br/>
      </w:r>
      <w:r>
        <w:br/>
      </w:r>
    </w:p>
    <w:p w14:paraId="003D7FD5" w14:textId="77777777" w:rsidR="001C0103" w:rsidRDefault="00B42811">
      <w:pPr>
        <w:pStyle w:val="Title"/>
        <w:jc w:val="center"/>
      </w:pPr>
      <w:r>
        <w:t>Data Structures Lab Manual</w:t>
      </w:r>
    </w:p>
    <w:p w14:paraId="525DC3F4" w14:textId="77777777" w:rsidR="001C0103" w:rsidRDefault="00B42811">
      <w:r>
        <w:br/>
      </w:r>
    </w:p>
    <w:p w14:paraId="72333C9C" w14:textId="4782AAD6" w:rsidR="001C0103" w:rsidRDefault="008C6A8F">
      <w:pPr>
        <w:pStyle w:val="Subtitle"/>
        <w:jc w:val="center"/>
      </w:pPr>
      <w:r>
        <w:t>Lab 1</w:t>
      </w:r>
      <w:r w:rsidR="001519AF">
        <w:t>3</w:t>
      </w:r>
      <w:r w:rsidR="0097584E">
        <w:t xml:space="preserve">: </w:t>
      </w:r>
      <w:r w:rsidR="001519AF">
        <w:t>Graphs (Adjacency Matrix, Adjacency List, BFS, and DFS)</w:t>
      </w:r>
    </w:p>
    <w:p w14:paraId="32A91426" w14:textId="77777777" w:rsidR="001C0103" w:rsidRDefault="00B42811">
      <w:r>
        <w:br/>
      </w:r>
      <w:r>
        <w:br/>
      </w:r>
    </w:p>
    <w:p w14:paraId="1B76C9CD" w14:textId="77777777" w:rsidR="001C0103" w:rsidRDefault="00B42811">
      <w:pPr>
        <w:jc w:val="center"/>
      </w:pPr>
      <w:r>
        <w:t>Prepared for: Students of Data Structures</w:t>
      </w:r>
    </w:p>
    <w:p w14:paraId="372888B4" w14:textId="77777777" w:rsidR="001C0103" w:rsidRDefault="00B42811">
      <w:r>
        <w:br/>
      </w:r>
      <w:r>
        <w:br/>
      </w:r>
      <w:r>
        <w:br/>
      </w:r>
      <w:r>
        <w:br/>
      </w:r>
    </w:p>
    <w:p w14:paraId="291122F4" w14:textId="77777777"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14:paraId="1176C203" w14:textId="77777777" w:rsidR="001C0103" w:rsidRDefault="00B42811">
      <w:r>
        <w:br w:type="page"/>
      </w:r>
    </w:p>
    <w:p w14:paraId="13FD98A0" w14:textId="77777777" w:rsidR="001C0103" w:rsidRDefault="00B42811">
      <w:pPr>
        <w:pStyle w:val="Heading1"/>
      </w:pPr>
      <w:r>
        <w:lastRenderedPageBreak/>
        <w:t>Objectives</w:t>
      </w:r>
    </w:p>
    <w:p w14:paraId="5DADE869" w14:textId="3ED53969" w:rsidR="00603FFF" w:rsidRPr="00603FFF" w:rsidRDefault="00603FFF" w:rsidP="00603FFF">
      <w:pPr>
        <w:pStyle w:val="ListParagraph"/>
      </w:pPr>
      <w:r w:rsidRPr="00603FFF">
        <w:t xml:space="preserve">1. </w:t>
      </w:r>
      <w:r w:rsidR="001519AF">
        <w:t>Implement Graph Structures: Create a graph using an Adjacency Matrix and an Adjacency List. Add edges between vertices in both representations.</w:t>
      </w:r>
      <w:r w:rsidRPr="00603FFF">
        <w:br/>
        <w:t xml:space="preserve">2. </w:t>
      </w:r>
      <w:r w:rsidR="001519AF">
        <w:t>Graph Traversal Algorithms: Implement and apply Breadth-First Search (BFS) and Depth-First Search (DFS) to traverse graphs.</w:t>
      </w:r>
      <w:r w:rsidRPr="00603FFF">
        <w:br/>
      </w:r>
    </w:p>
    <w:p w14:paraId="713BF277" w14:textId="77777777" w:rsidR="001C0103" w:rsidRDefault="00B42811" w:rsidP="00547FA5">
      <w:pPr>
        <w:pStyle w:val="ListParagraph"/>
      </w:pPr>
      <w:r>
        <w:br/>
      </w:r>
    </w:p>
    <w:p w14:paraId="23D1ACB4" w14:textId="77777777" w:rsidR="001C0103" w:rsidRDefault="00B42811">
      <w:pPr>
        <w:pStyle w:val="Heading1"/>
      </w:pPr>
      <w:r>
        <w:t>Lab Outcomes</w:t>
      </w:r>
    </w:p>
    <w:p w14:paraId="3DDB3767" w14:textId="77777777"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14:paraId="6D755446" w14:textId="77777777" w:rsidR="001519AF" w:rsidRDefault="00603FFF" w:rsidP="001519AF">
      <w:r>
        <w:t xml:space="preserve">1. </w:t>
      </w:r>
      <w:r w:rsidR="001519AF">
        <w:t>Graph Representation Skills: Successfully implement graphs using both Adjacency Matrix and Adjacency List representations. Add edges and display the graph in both formats.</w:t>
      </w:r>
    </w:p>
    <w:p w14:paraId="79D0A300" w14:textId="77777777" w:rsidR="001519AF" w:rsidRDefault="00603FFF" w:rsidP="001519AF">
      <w:r>
        <w:t xml:space="preserve">2. </w:t>
      </w:r>
      <w:r w:rsidR="001519AF">
        <w:t>Graph Traversal Proficiency: Implement and execute Breadth-First Search (BFS) and Depth-First Search (DFS) algorithms. Traverse graphs in a level-order (BFS) and depth-first (DFS) manner, and understand the distinction between these two approaches.</w:t>
      </w:r>
    </w:p>
    <w:p w14:paraId="15A68661" w14:textId="77777777" w:rsidR="00F74F2A" w:rsidRDefault="00F74F2A" w:rsidP="00D14C66"/>
    <w:p w14:paraId="307E03E4" w14:textId="67775715" w:rsidR="001C0103" w:rsidRPr="00547FA5" w:rsidRDefault="00547FA5">
      <w:pPr>
        <w:rPr>
          <w:b/>
          <w:color w:val="365F91" w:themeColor="accent1" w:themeShade="BF"/>
          <w:sz w:val="24"/>
          <w:szCs w:val="24"/>
        </w:rPr>
      </w:pPr>
      <w:r>
        <w:rPr>
          <w:b/>
          <w:color w:val="365F91" w:themeColor="accent1" w:themeShade="BF"/>
          <w:sz w:val="24"/>
          <w:szCs w:val="24"/>
        </w:rPr>
        <w:t>Note</w:t>
      </w:r>
      <w:r w:rsidRPr="00547FA5">
        <w:rPr>
          <w:b/>
          <w:color w:val="365F91" w:themeColor="accent1" w:themeShade="BF"/>
          <w:sz w:val="24"/>
          <w:szCs w:val="24"/>
        </w:rPr>
        <w:t xml:space="preserve">: Do question </w:t>
      </w:r>
      <w:r w:rsidR="00603FFF">
        <w:rPr>
          <w:b/>
          <w:color w:val="365F91" w:themeColor="accent1" w:themeShade="BF"/>
          <w:sz w:val="24"/>
          <w:szCs w:val="24"/>
        </w:rPr>
        <w:t>4</w:t>
      </w:r>
      <w:r w:rsidRPr="00547FA5">
        <w:rPr>
          <w:b/>
          <w:color w:val="365F91" w:themeColor="accent1" w:themeShade="BF"/>
          <w:sz w:val="24"/>
          <w:szCs w:val="24"/>
        </w:rPr>
        <w:t xml:space="preserve"> on word.</w:t>
      </w:r>
    </w:p>
    <w:p w14:paraId="6D6814B2" w14:textId="77777777" w:rsidR="001C0103" w:rsidRDefault="00B42811">
      <w:pPr>
        <w:pStyle w:val="Heading1"/>
      </w:pPr>
      <w:r>
        <w:lastRenderedPageBreak/>
        <w:t>Lab Task</w:t>
      </w:r>
    </w:p>
    <w:p w14:paraId="32610152" w14:textId="36B8A41D" w:rsidR="001519AF" w:rsidRPr="000B7205" w:rsidRDefault="00603FFF" w:rsidP="00D01F44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Task 1: </w:t>
      </w:r>
      <w:r w:rsidR="001519AF">
        <w:t>Implement a Graph using Adjacency Matrix</w:t>
      </w:r>
      <w:r w:rsidR="001519AF">
        <w:br/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program that: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1. Creates an undirected graph using an adjacency matrix.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2. Adds an edge between two vertices.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3. Displays the graph (the adjacency matrix).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4. Implements BFS and DFS.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Expected Output: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For a graph with 5 vertices and the edges (0, 1), (0, 2), (1, 3), (2, 4):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Adjacency Matrix: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0 1 1 0 0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1 0 0 1 0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1 0 0 0 1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0 1 0 0 0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0 0 1 0 0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BFS starting from vertex 0: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0 1 2 3 4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DFS starting from vertex 0:</w:t>
      </w:r>
      <w:r w:rsidR="001519AF"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0 1 3 2 4</w:t>
      </w:r>
    </w:p>
    <w:p w14:paraId="6423AEF8" w14:textId="77777777" w:rsidR="001519AF" w:rsidRDefault="001519AF" w:rsidP="00D01F44">
      <w:pPr>
        <w:pStyle w:val="Heading2"/>
      </w:pPr>
    </w:p>
    <w:p w14:paraId="64EECC7B" w14:textId="77777777" w:rsidR="001519AF" w:rsidRDefault="001519AF" w:rsidP="00D01F44">
      <w:pPr>
        <w:pStyle w:val="Heading2"/>
      </w:pPr>
    </w:p>
    <w:p w14:paraId="5E4D4C0D" w14:textId="77777777" w:rsidR="001519AF" w:rsidRDefault="001519AF" w:rsidP="00D01F44">
      <w:pPr>
        <w:pStyle w:val="Heading2"/>
      </w:pPr>
    </w:p>
    <w:p w14:paraId="74A50ACE" w14:textId="77777777" w:rsidR="001519AF" w:rsidRDefault="001519AF" w:rsidP="00D01F44">
      <w:pPr>
        <w:pStyle w:val="Heading2"/>
      </w:pPr>
    </w:p>
    <w:p w14:paraId="5FBBFDA3" w14:textId="77777777" w:rsidR="001519AF" w:rsidRDefault="001519AF" w:rsidP="00D01F44">
      <w:pPr>
        <w:pStyle w:val="Heading2"/>
      </w:pPr>
    </w:p>
    <w:p w14:paraId="3C65E2A2" w14:textId="77777777" w:rsidR="001519AF" w:rsidRDefault="001519AF" w:rsidP="00D01F44">
      <w:pPr>
        <w:pStyle w:val="Heading2"/>
      </w:pPr>
    </w:p>
    <w:p w14:paraId="3600EF5C" w14:textId="16A461F5" w:rsidR="00603FFF" w:rsidRDefault="00603FFF" w:rsidP="00D01F44">
      <w:pPr>
        <w:pStyle w:val="Heading2"/>
      </w:pPr>
      <w:r>
        <w:t xml:space="preserve">Task 2: </w:t>
      </w:r>
      <w:r w:rsidR="00B4057F">
        <w:t>Implement a Graph using Adjacency List</w:t>
      </w:r>
    </w:p>
    <w:p w14:paraId="1703D8BE" w14:textId="77777777" w:rsidR="00B4057F" w:rsidRPr="000B7205" w:rsidRDefault="001519AF" w:rsidP="00D01F44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Write a program that: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1. Creates an undirected graph using an adjacency list.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2. Adds an edge between two vertices.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3. Displays the graph (adjacency list format).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4. Implements BFS and DFS.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Expected Output: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For a graph with 5 vertices and the edges (0, 1), (0, 2), (1, 3), (2, 4):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Adjacency List: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0: [1, 2]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1: [0, 3]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2: [0, 4]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3: [1]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4: [2]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BFS starting from vertex 0: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0 1 2 3 4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DFS starting from vertex 0:</w:t>
      </w:r>
      <w:r w:rsidRPr="000B7205">
        <w:rPr>
          <w:rFonts w:asciiTheme="minorHAnsi" w:hAnsiTheme="minorHAnsi"/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0 1 3 2 4</w:t>
      </w:r>
    </w:p>
    <w:p w14:paraId="4F80E162" w14:textId="3CABF9DA" w:rsidR="00603FFF" w:rsidRPr="00B4057F" w:rsidRDefault="00603FFF" w:rsidP="00D01F44">
      <w:pPr>
        <w:pStyle w:val="Heading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7F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3: </w:t>
      </w:r>
    </w:p>
    <w:p w14:paraId="1E534AB7" w14:textId="1E8B6AF6" w:rsidR="00603FFF" w:rsidRDefault="00B4057F" w:rsidP="00D01F44">
      <w:r>
        <w:t>Implement BFS in the graph classes (both adjacency matrix and adjacency list</w:t>
      </w:r>
      <w:r w:rsidR="00603FFF">
        <w:br/>
      </w:r>
      <w:r w:rsidR="00603FFF">
        <w:br/>
      </w:r>
    </w:p>
    <w:p w14:paraId="7C660759" w14:textId="6D0476E2" w:rsidR="00603FFF" w:rsidRDefault="00603FFF" w:rsidP="00D01F44">
      <w:pPr>
        <w:pStyle w:val="Heading2"/>
      </w:pPr>
      <w:r>
        <w:t xml:space="preserve">Task 4: </w:t>
      </w:r>
    </w:p>
    <w:p w14:paraId="7134DC5D" w14:textId="48C94360" w:rsidR="00603FFF" w:rsidRDefault="00B4057F" w:rsidP="00D01F44">
      <w:r>
        <w:t>Implement DFS in the graph classes (both adjacency matrix and adjacency list).</w:t>
      </w:r>
      <w:r>
        <w:br/>
      </w:r>
      <w:r w:rsidR="00603FFF">
        <w:br/>
      </w:r>
      <w:r w:rsidR="00603FFF">
        <w:br/>
      </w:r>
    </w:p>
    <w:p w14:paraId="1B8DE8D4" w14:textId="77777777" w:rsidR="001C0103" w:rsidRDefault="00B42811" w:rsidP="00603FFF">
      <w:pPr>
        <w:pStyle w:val="Heading1"/>
      </w:pPr>
      <w:r>
        <w:t>Submission Guidelines</w:t>
      </w:r>
    </w:p>
    <w:p w14:paraId="2E29CBE2" w14:textId="6854AA80"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95B55"/>
    <w:multiLevelType w:val="hybridMultilevel"/>
    <w:tmpl w:val="0EC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63768"/>
    <w:multiLevelType w:val="hybridMultilevel"/>
    <w:tmpl w:val="9714869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419C3"/>
    <w:multiLevelType w:val="hybridMultilevel"/>
    <w:tmpl w:val="139A822E"/>
    <w:lvl w:ilvl="0" w:tplc="03F89F6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05449"/>
    <w:multiLevelType w:val="hybridMultilevel"/>
    <w:tmpl w:val="98C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32DF4"/>
    <w:multiLevelType w:val="hybridMultilevel"/>
    <w:tmpl w:val="78802584"/>
    <w:lvl w:ilvl="0" w:tplc="5526E7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567D80"/>
    <w:multiLevelType w:val="hybridMultilevel"/>
    <w:tmpl w:val="2F88FE1C"/>
    <w:lvl w:ilvl="0" w:tplc="8B1E80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0474A"/>
    <w:multiLevelType w:val="hybridMultilevel"/>
    <w:tmpl w:val="352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06CF3"/>
    <w:multiLevelType w:val="hybridMultilevel"/>
    <w:tmpl w:val="F12247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0153">
    <w:abstractNumId w:val="8"/>
  </w:num>
  <w:num w:numId="2" w16cid:durableId="1693533298">
    <w:abstractNumId w:val="6"/>
  </w:num>
  <w:num w:numId="3" w16cid:durableId="1796829213">
    <w:abstractNumId w:val="5"/>
  </w:num>
  <w:num w:numId="4" w16cid:durableId="415904001">
    <w:abstractNumId w:val="4"/>
  </w:num>
  <w:num w:numId="5" w16cid:durableId="1744180513">
    <w:abstractNumId w:val="7"/>
  </w:num>
  <w:num w:numId="6" w16cid:durableId="239295512">
    <w:abstractNumId w:val="3"/>
  </w:num>
  <w:num w:numId="7" w16cid:durableId="1287085478">
    <w:abstractNumId w:val="2"/>
  </w:num>
  <w:num w:numId="8" w16cid:durableId="1800681104">
    <w:abstractNumId w:val="1"/>
  </w:num>
  <w:num w:numId="9" w16cid:durableId="1636372041">
    <w:abstractNumId w:val="0"/>
  </w:num>
  <w:num w:numId="10" w16cid:durableId="1919944886">
    <w:abstractNumId w:val="39"/>
  </w:num>
  <w:num w:numId="11" w16cid:durableId="1869179333">
    <w:abstractNumId w:val="36"/>
  </w:num>
  <w:num w:numId="12" w16cid:durableId="1875313598">
    <w:abstractNumId w:val="34"/>
  </w:num>
  <w:num w:numId="13" w16cid:durableId="315573354">
    <w:abstractNumId w:val="22"/>
  </w:num>
  <w:num w:numId="14" w16cid:durableId="2068333400">
    <w:abstractNumId w:val="23"/>
  </w:num>
  <w:num w:numId="15" w16cid:durableId="86776161">
    <w:abstractNumId w:val="11"/>
  </w:num>
  <w:num w:numId="16" w16cid:durableId="787548802">
    <w:abstractNumId w:val="35"/>
  </w:num>
  <w:num w:numId="17" w16cid:durableId="1934241161">
    <w:abstractNumId w:val="33"/>
  </w:num>
  <w:num w:numId="18" w16cid:durableId="2099208657">
    <w:abstractNumId w:val="13"/>
  </w:num>
  <w:num w:numId="19" w16cid:durableId="1455368665">
    <w:abstractNumId w:val="15"/>
  </w:num>
  <w:num w:numId="20" w16cid:durableId="376048169">
    <w:abstractNumId w:val="16"/>
  </w:num>
  <w:num w:numId="21" w16cid:durableId="895776421">
    <w:abstractNumId w:val="37"/>
  </w:num>
  <w:num w:numId="22" w16cid:durableId="1631470560">
    <w:abstractNumId w:val="9"/>
  </w:num>
  <w:num w:numId="23" w16cid:durableId="1157262210">
    <w:abstractNumId w:val="38"/>
  </w:num>
  <w:num w:numId="24" w16cid:durableId="528029075">
    <w:abstractNumId w:val="29"/>
  </w:num>
  <w:num w:numId="25" w16cid:durableId="1050689610">
    <w:abstractNumId w:val="26"/>
  </w:num>
  <w:num w:numId="26" w16cid:durableId="143015538">
    <w:abstractNumId w:val="20"/>
  </w:num>
  <w:num w:numId="27" w16cid:durableId="2122334257">
    <w:abstractNumId w:val="31"/>
  </w:num>
  <w:num w:numId="28" w16cid:durableId="700515922">
    <w:abstractNumId w:val="21"/>
  </w:num>
  <w:num w:numId="29" w16cid:durableId="1334258690">
    <w:abstractNumId w:val="27"/>
  </w:num>
  <w:num w:numId="30" w16cid:durableId="672993126">
    <w:abstractNumId w:val="24"/>
  </w:num>
  <w:num w:numId="31" w16cid:durableId="1406607939">
    <w:abstractNumId w:val="12"/>
  </w:num>
  <w:num w:numId="32" w16cid:durableId="1455758484">
    <w:abstractNumId w:val="18"/>
  </w:num>
  <w:num w:numId="33" w16cid:durableId="631640704">
    <w:abstractNumId w:val="30"/>
  </w:num>
  <w:num w:numId="34" w16cid:durableId="483855617">
    <w:abstractNumId w:val="25"/>
  </w:num>
  <w:num w:numId="35" w16cid:durableId="660887166">
    <w:abstractNumId w:val="10"/>
  </w:num>
  <w:num w:numId="36" w16cid:durableId="1912351240">
    <w:abstractNumId w:val="28"/>
  </w:num>
  <w:num w:numId="37" w16cid:durableId="351687032">
    <w:abstractNumId w:val="19"/>
  </w:num>
  <w:num w:numId="38" w16cid:durableId="667754594">
    <w:abstractNumId w:val="32"/>
  </w:num>
  <w:num w:numId="39" w16cid:durableId="267395223">
    <w:abstractNumId w:val="17"/>
  </w:num>
  <w:num w:numId="40" w16cid:durableId="11717493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DC"/>
    <w:rsid w:val="000B7205"/>
    <w:rsid w:val="0015074B"/>
    <w:rsid w:val="001519AF"/>
    <w:rsid w:val="00161AFD"/>
    <w:rsid w:val="001C0103"/>
    <w:rsid w:val="0029639D"/>
    <w:rsid w:val="002B393E"/>
    <w:rsid w:val="00326F90"/>
    <w:rsid w:val="00414EED"/>
    <w:rsid w:val="00547FA5"/>
    <w:rsid w:val="00584D4C"/>
    <w:rsid w:val="00603FFF"/>
    <w:rsid w:val="00622404"/>
    <w:rsid w:val="00686098"/>
    <w:rsid w:val="008C6A8F"/>
    <w:rsid w:val="0097584E"/>
    <w:rsid w:val="009A7382"/>
    <w:rsid w:val="00A21B1F"/>
    <w:rsid w:val="00A42862"/>
    <w:rsid w:val="00A969DB"/>
    <w:rsid w:val="00AA1D8D"/>
    <w:rsid w:val="00AA4893"/>
    <w:rsid w:val="00B4057F"/>
    <w:rsid w:val="00B42811"/>
    <w:rsid w:val="00B47730"/>
    <w:rsid w:val="00BC26AF"/>
    <w:rsid w:val="00C67C4A"/>
    <w:rsid w:val="00C73376"/>
    <w:rsid w:val="00CB0664"/>
    <w:rsid w:val="00CE7FDF"/>
    <w:rsid w:val="00D045C3"/>
    <w:rsid w:val="00D12DAD"/>
    <w:rsid w:val="00D14C66"/>
    <w:rsid w:val="00E755B7"/>
    <w:rsid w:val="00E83C9B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D07A7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6B31A9-51FD-4339-BE2A-0607834A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Aqib Zeeshan</cp:lastModifiedBy>
  <cp:revision>2</cp:revision>
  <dcterms:created xsi:type="dcterms:W3CDTF">2025-11-20T06:44:00Z</dcterms:created>
  <dcterms:modified xsi:type="dcterms:W3CDTF">2025-11-20T06:44:00Z</dcterms:modified>
  <cp:category/>
</cp:coreProperties>
</file>