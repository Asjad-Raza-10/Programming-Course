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0103" w:rsidRDefault="00B42811">
      <w:r>
        <w:br/>
      </w:r>
      <w:r>
        <w:br/>
      </w:r>
      <w:r>
        <w:br/>
      </w:r>
      <w:r>
        <w:br/>
      </w:r>
      <w:r>
        <w:br/>
      </w:r>
    </w:p>
    <w:p w:rsidR="001C0103" w:rsidRDefault="00B42811">
      <w:pPr>
        <w:pStyle w:val="Title"/>
        <w:jc w:val="center"/>
      </w:pPr>
      <w:r>
        <w:t>Data Structures Lab Manual</w:t>
      </w:r>
    </w:p>
    <w:p w:rsidR="001C0103" w:rsidRDefault="00B42811">
      <w:r>
        <w:br/>
      </w:r>
    </w:p>
    <w:p w:rsidR="001C0103" w:rsidRDefault="00AA4893">
      <w:pPr>
        <w:pStyle w:val="Subtitle"/>
        <w:jc w:val="center"/>
      </w:pPr>
      <w:r>
        <w:t>Lab 10</w:t>
      </w:r>
      <w:r w:rsidR="0097584E">
        <w:t xml:space="preserve">: </w:t>
      </w:r>
      <w:r>
        <w:t>Max Heap and Min Heap (Using Arrays)</w:t>
      </w:r>
    </w:p>
    <w:p w:rsidR="001C0103" w:rsidRDefault="00B42811">
      <w:r>
        <w:br/>
      </w:r>
      <w:r>
        <w:br/>
      </w:r>
    </w:p>
    <w:p w:rsidR="001C0103" w:rsidRDefault="00B42811">
      <w:pPr>
        <w:jc w:val="center"/>
      </w:pPr>
      <w:r>
        <w:t>Prepared for: Students of Data Structures</w:t>
      </w:r>
    </w:p>
    <w:p w:rsidR="001C0103" w:rsidRDefault="00B42811">
      <w:r>
        <w:br/>
      </w:r>
      <w:r>
        <w:br/>
      </w:r>
      <w:r>
        <w:br/>
      </w:r>
      <w:r>
        <w:br/>
      </w:r>
    </w:p>
    <w:p w:rsidR="001C0103" w:rsidRDefault="00B42811">
      <w:pPr>
        <w:jc w:val="center"/>
      </w:pPr>
      <w:r>
        <w:t>Department of Compu</w:t>
      </w:r>
      <w:r w:rsidR="00A21B1F">
        <w:t>ter Science</w:t>
      </w:r>
      <w:r w:rsidR="00A21B1F">
        <w:br/>
        <w:t>Fast School of Computing</w:t>
      </w:r>
    </w:p>
    <w:p w:rsidR="001C0103" w:rsidRDefault="00B42811">
      <w:r>
        <w:br w:type="page"/>
      </w:r>
    </w:p>
    <w:p w:rsidR="001C0103" w:rsidRDefault="00B42811">
      <w:pPr>
        <w:pStyle w:val="Heading1"/>
      </w:pPr>
      <w:r>
        <w:lastRenderedPageBreak/>
        <w:t>Objectives</w:t>
      </w:r>
    </w:p>
    <w:p w:rsidR="00AA4893" w:rsidRDefault="00AA4893" w:rsidP="00AA4893">
      <w:pPr>
        <w:pStyle w:val="ListParagraph"/>
        <w:numPr>
          <w:ilvl w:val="0"/>
          <w:numId w:val="33"/>
        </w:numPr>
      </w:pPr>
      <w:r>
        <w:t>Understand the concept and working of heap data structures.</w:t>
      </w:r>
    </w:p>
    <w:p w:rsidR="00AA4893" w:rsidRDefault="00AA4893" w:rsidP="00AA4893">
      <w:pPr>
        <w:pStyle w:val="ListParagraph"/>
        <w:numPr>
          <w:ilvl w:val="0"/>
          <w:numId w:val="33"/>
        </w:numPr>
      </w:pPr>
      <w:r>
        <w:t>Differentiate between Max Heap and Min Heap.</w:t>
      </w:r>
    </w:p>
    <w:p w:rsidR="00AA4893" w:rsidRDefault="00AA4893" w:rsidP="00AA4893">
      <w:pPr>
        <w:pStyle w:val="ListParagraph"/>
        <w:numPr>
          <w:ilvl w:val="0"/>
          <w:numId w:val="33"/>
        </w:numPr>
      </w:pPr>
      <w:r>
        <w:t>Implement heap operations using arrays.</w:t>
      </w:r>
    </w:p>
    <w:p w:rsidR="001C0103" w:rsidRDefault="00AA4893" w:rsidP="00AA4893">
      <w:pPr>
        <w:pStyle w:val="ListParagraph"/>
        <w:numPr>
          <w:ilvl w:val="0"/>
          <w:numId w:val="33"/>
        </w:numPr>
      </w:pPr>
      <w:r>
        <w:t>Apply heap-based techniques for sorting and data organization.</w:t>
      </w:r>
      <w:r w:rsidR="00B42811">
        <w:br/>
      </w:r>
    </w:p>
    <w:p w:rsidR="001C0103" w:rsidRDefault="00B42811">
      <w:pPr>
        <w:pStyle w:val="Heading1"/>
      </w:pPr>
      <w:r>
        <w:t>Lab Outcomes</w:t>
      </w:r>
    </w:p>
    <w:p w:rsidR="00D14C66" w:rsidRDefault="00C67C4A" w:rsidP="00D14C66">
      <w:pPr>
        <w:pStyle w:val="NormalWeb"/>
        <w:ind w:left="720"/>
      </w:pPr>
      <w:r>
        <w:t>After successfully completing this</w:t>
      </w:r>
      <w:r w:rsidR="00D14C66">
        <w:t xml:space="preserve"> lab, students will be able to:</w:t>
      </w:r>
    </w:p>
    <w:p w:rsidR="00AA4893" w:rsidRDefault="00AA4893" w:rsidP="00AA4893">
      <w:pPr>
        <w:pStyle w:val="ListParagraph"/>
        <w:numPr>
          <w:ilvl w:val="0"/>
          <w:numId w:val="35"/>
        </w:numPr>
      </w:pPr>
      <w:r>
        <w:t>Construct Max Heap and Min Heap using arrays.</w:t>
      </w:r>
    </w:p>
    <w:p w:rsidR="00AA4893" w:rsidRDefault="00AA4893" w:rsidP="00AA4893">
      <w:pPr>
        <w:pStyle w:val="ListParagraph"/>
        <w:numPr>
          <w:ilvl w:val="0"/>
          <w:numId w:val="35"/>
        </w:numPr>
      </w:pPr>
      <w:r>
        <w:t xml:space="preserve">Perform insertion, deletion, and </w:t>
      </w:r>
      <w:proofErr w:type="spellStart"/>
      <w:r>
        <w:t>heapify</w:t>
      </w:r>
      <w:proofErr w:type="spellEnd"/>
      <w:r>
        <w:t xml:space="preserve"> operations correctly.</w:t>
      </w:r>
    </w:p>
    <w:p w:rsidR="00AA4893" w:rsidRDefault="00AA4893" w:rsidP="00AA4893">
      <w:pPr>
        <w:pStyle w:val="ListParagraph"/>
        <w:numPr>
          <w:ilvl w:val="0"/>
          <w:numId w:val="35"/>
        </w:numPr>
      </w:pPr>
      <w:r>
        <w:t>Implement Heap Sort using Max Heap.</w:t>
      </w:r>
    </w:p>
    <w:p w:rsidR="00AA4893" w:rsidRDefault="00AA4893" w:rsidP="00AA4893">
      <w:pPr>
        <w:pStyle w:val="ListParagraph"/>
        <w:numPr>
          <w:ilvl w:val="0"/>
          <w:numId w:val="35"/>
        </w:numPr>
      </w:pPr>
      <w:r>
        <w:t>Demonstrate understanding of heap properties and their applications.</w:t>
      </w:r>
    </w:p>
    <w:p w:rsidR="00AA4893" w:rsidRDefault="00AA4893" w:rsidP="00AA4893">
      <w:pPr>
        <w:pStyle w:val="ListParagraph"/>
        <w:numPr>
          <w:ilvl w:val="0"/>
          <w:numId w:val="35"/>
        </w:numPr>
      </w:pPr>
      <w:r>
        <w:t>Analyze the time complexity of various heap operations.</w:t>
      </w:r>
    </w:p>
    <w:p w:rsidR="00F74F2A" w:rsidRDefault="00F74F2A" w:rsidP="00D14C66"/>
    <w:p w:rsidR="001C0103" w:rsidRDefault="001C0103"/>
    <w:p w:rsidR="001C0103" w:rsidRDefault="00584D4C">
      <w:pPr>
        <w:pStyle w:val="Heading1"/>
      </w:pPr>
      <w:proofErr w:type="gramStart"/>
      <w:r>
        <w:t>Note :</w:t>
      </w:r>
      <w:proofErr w:type="gramEnd"/>
      <w:r>
        <w:t xml:space="preserve"> Question 1 and 7 will be done on word. </w:t>
      </w:r>
    </w:p>
    <w:p w:rsidR="001C0103" w:rsidRDefault="00B42811">
      <w:pPr>
        <w:pStyle w:val="Heading1"/>
      </w:pPr>
      <w:r>
        <w:t>Lab Task</w:t>
      </w:r>
    </w:p>
    <w:p w:rsidR="00AA4893" w:rsidRDefault="00AA4893" w:rsidP="00584D4C">
      <w:pPr>
        <w:pStyle w:val="ListNumber"/>
        <w:numPr>
          <w:ilvl w:val="0"/>
          <w:numId w:val="0"/>
        </w:numPr>
        <w:ind w:left="360" w:hanging="360"/>
      </w:pPr>
      <w:r>
        <w:t>Q1. Conceptual Understanding</w:t>
      </w:r>
    </w:p>
    <w:p w:rsidR="00AA4893" w:rsidRDefault="00AA4893" w:rsidP="00AA4893">
      <w:r>
        <w:t>Explain the difference between Max Heap and Min Heap with suitable examples. Also, explain how heaps can be represented using arrays.</w:t>
      </w:r>
    </w:p>
    <w:p w:rsidR="00AA4893" w:rsidRDefault="00AA4893" w:rsidP="00584D4C">
      <w:pPr>
        <w:pStyle w:val="ListNumber"/>
        <w:numPr>
          <w:ilvl w:val="0"/>
          <w:numId w:val="0"/>
        </w:numPr>
        <w:ind w:left="360" w:hanging="360"/>
      </w:pPr>
      <w:r>
        <w:t>Q2. Create a Max Heap</w:t>
      </w:r>
    </w:p>
    <w:p w:rsidR="00AA4893" w:rsidRDefault="00AA4893" w:rsidP="00AA4893">
      <w:r>
        <w:t>Write a program to</w:t>
      </w:r>
      <w:proofErr w:type="gramStart"/>
      <w:r>
        <w:t>:</w:t>
      </w:r>
      <w:proofErr w:type="gramEnd"/>
      <w:r>
        <w:br/>
        <w:t>- Take n integer elements as input.</w:t>
      </w:r>
      <w:r>
        <w:br/>
        <w:t>- Insert them one by one into a Max Heap.</w:t>
      </w:r>
      <w:r>
        <w:br/>
        <w:t>- Display the heap array after all insertions.</w:t>
      </w:r>
      <w:r>
        <w:br/>
      </w:r>
      <w:r>
        <w:br/>
        <w:t>Example Input: [10, 20, 5, 6, 1, 8, 9</w:t>
      </w:r>
      <w:proofErr w:type="gramStart"/>
      <w:r>
        <w:t>]</w:t>
      </w:r>
      <w:proofErr w:type="gramEnd"/>
      <w:r>
        <w:br/>
        <w:t>Example Output: Max Heap Array: [20, 10, 9, 6, 1, 8, 5]</w:t>
      </w:r>
    </w:p>
    <w:p w:rsidR="00584D4C" w:rsidRDefault="00584D4C" w:rsidP="00584D4C">
      <w:pPr>
        <w:pStyle w:val="ListNumber"/>
        <w:numPr>
          <w:ilvl w:val="0"/>
          <w:numId w:val="0"/>
        </w:numPr>
        <w:ind w:left="360" w:hanging="360"/>
      </w:pPr>
    </w:p>
    <w:p w:rsidR="00584D4C" w:rsidRDefault="00584D4C" w:rsidP="00584D4C">
      <w:pPr>
        <w:pStyle w:val="ListNumber"/>
        <w:numPr>
          <w:ilvl w:val="0"/>
          <w:numId w:val="0"/>
        </w:numPr>
        <w:ind w:left="360" w:hanging="360"/>
      </w:pPr>
    </w:p>
    <w:p w:rsidR="00584D4C" w:rsidRDefault="00584D4C" w:rsidP="00584D4C">
      <w:pPr>
        <w:pStyle w:val="ListNumber"/>
        <w:numPr>
          <w:ilvl w:val="0"/>
          <w:numId w:val="0"/>
        </w:numPr>
        <w:ind w:left="360" w:hanging="360"/>
      </w:pPr>
    </w:p>
    <w:p w:rsidR="00AA4893" w:rsidRDefault="00AA4893" w:rsidP="00584D4C">
      <w:pPr>
        <w:pStyle w:val="ListNumber"/>
        <w:numPr>
          <w:ilvl w:val="0"/>
          <w:numId w:val="0"/>
        </w:numPr>
        <w:ind w:left="360" w:hanging="360"/>
      </w:pPr>
      <w:bookmarkStart w:id="0" w:name="_GoBack"/>
      <w:bookmarkEnd w:id="0"/>
      <w:r>
        <w:lastRenderedPageBreak/>
        <w:t>Q3. Create a Min Heap</w:t>
      </w:r>
    </w:p>
    <w:p w:rsidR="00AA4893" w:rsidRDefault="00AA4893" w:rsidP="00AA4893">
      <w:r>
        <w:t>Modify the previous program to build a Min Heap using the same input elements and display the resulting array.</w:t>
      </w:r>
      <w:r>
        <w:br/>
      </w:r>
      <w:r>
        <w:br/>
        <w:t xml:space="preserve">Example Output: Min Heap Array: [1, 6, 5, 20, 10, 8, </w:t>
      </w:r>
      <w:proofErr w:type="gramStart"/>
      <w:r>
        <w:t>9</w:t>
      </w:r>
      <w:proofErr w:type="gramEnd"/>
      <w:r>
        <w:t>]</w:t>
      </w:r>
    </w:p>
    <w:p w:rsidR="00AA4893" w:rsidRDefault="00AA4893" w:rsidP="00AA4893">
      <w:pPr>
        <w:pStyle w:val="ListNumber"/>
        <w:numPr>
          <w:ilvl w:val="0"/>
          <w:numId w:val="0"/>
        </w:numPr>
        <w:ind w:left="360" w:hanging="360"/>
      </w:pPr>
      <w:r>
        <w:t xml:space="preserve">Q4. </w:t>
      </w:r>
      <w:proofErr w:type="spellStart"/>
      <w:r>
        <w:t>Heapify</w:t>
      </w:r>
      <w:proofErr w:type="spellEnd"/>
      <w:r>
        <w:t xml:space="preserve"> Operation</w:t>
      </w:r>
    </w:p>
    <w:p w:rsidR="00AA4893" w:rsidRDefault="00AA4893" w:rsidP="00AA4893">
      <w:r>
        <w:t xml:space="preserve">Write a function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>) that maintains the heap property for both Max and Min Heaps.</w:t>
      </w:r>
      <w:r>
        <w:br/>
        <w:t>- Test it by modifying one node value and restoring heap order.</w:t>
      </w:r>
      <w:r>
        <w:br/>
        <w:t>- Demonstrate both Max and Min versions.</w:t>
      </w:r>
    </w:p>
    <w:p w:rsidR="00AA4893" w:rsidRDefault="00AA4893" w:rsidP="00AA4893">
      <w:pPr>
        <w:pStyle w:val="ListNumber"/>
        <w:numPr>
          <w:ilvl w:val="0"/>
          <w:numId w:val="0"/>
        </w:numPr>
        <w:ind w:left="360" w:hanging="360"/>
      </w:pPr>
      <w:r>
        <w:t>Q5. Deletion from Heap</w:t>
      </w:r>
    </w:p>
    <w:p w:rsidR="00AA4893" w:rsidRDefault="00AA4893" w:rsidP="00AA4893">
      <w:r>
        <w:t>Implement a function to delete the root element from</w:t>
      </w:r>
      <w:proofErr w:type="gramStart"/>
      <w:r>
        <w:t>:</w:t>
      </w:r>
      <w:proofErr w:type="gramEnd"/>
      <w:r>
        <w:br/>
        <w:t>- a Max Heap</w:t>
      </w:r>
      <w:r>
        <w:br/>
        <w:t>- a Min Heap</w:t>
      </w:r>
      <w:r>
        <w:br/>
      </w:r>
      <w:r>
        <w:br/>
        <w:t xml:space="preserve">After deletion, perform </w:t>
      </w:r>
      <w:proofErr w:type="spellStart"/>
      <w:r>
        <w:t>heapify</w:t>
      </w:r>
      <w:proofErr w:type="spellEnd"/>
      <w:r>
        <w:t xml:space="preserve"> to maintain the heap property.</w:t>
      </w:r>
      <w:r>
        <w:br/>
        <w:t>Print the heap after deletion.</w:t>
      </w:r>
    </w:p>
    <w:p w:rsidR="00AA4893" w:rsidRDefault="00AA4893" w:rsidP="00AA4893">
      <w:pPr>
        <w:pStyle w:val="ListNumber"/>
        <w:numPr>
          <w:ilvl w:val="0"/>
          <w:numId w:val="0"/>
        </w:numPr>
        <w:ind w:left="360" w:hanging="360"/>
      </w:pPr>
      <w:r>
        <w:t>Q6. Heap Sort (Using Max Heap)</w:t>
      </w:r>
    </w:p>
    <w:p w:rsidR="00AA4893" w:rsidRDefault="00AA4893" w:rsidP="00AA4893">
      <w:r>
        <w:t>Write a program to sort an array using Heap Sort technique</w:t>
      </w:r>
      <w:proofErr w:type="gramStart"/>
      <w:r>
        <w:t>:</w:t>
      </w:r>
      <w:proofErr w:type="gramEnd"/>
      <w:r>
        <w:br/>
        <w:t>1. Build a Max Heap from the array.</w:t>
      </w:r>
      <w:r>
        <w:br/>
        <w:t>2. Repeatedly extract the maximum element and rebuild the heap.</w:t>
      </w:r>
      <w:r>
        <w:br/>
        <w:t>3. Display the sorted array.</w:t>
      </w:r>
      <w:r>
        <w:br/>
      </w:r>
      <w:r>
        <w:br/>
        <w:t>Example</w:t>
      </w:r>
      <w:proofErr w:type="gramStart"/>
      <w:r>
        <w:t>:</w:t>
      </w:r>
      <w:proofErr w:type="gramEnd"/>
      <w:r>
        <w:br/>
        <w:t>Input: [10, 3, 5, 1, 4, 2]</w:t>
      </w:r>
      <w:r>
        <w:br/>
        <w:t>Sorted Array (Ascending): [1, 2, 3, 4, 5, 10]</w:t>
      </w:r>
    </w:p>
    <w:p w:rsidR="00AA4893" w:rsidRDefault="00AA4893" w:rsidP="00AA4893">
      <w:pPr>
        <w:pStyle w:val="ListNumber"/>
        <w:numPr>
          <w:ilvl w:val="0"/>
          <w:numId w:val="0"/>
        </w:numPr>
        <w:ind w:left="360" w:hanging="360"/>
      </w:pPr>
      <w:r>
        <w:t>Q7. Applications of Heap</w:t>
      </w:r>
    </w:p>
    <w:p w:rsidR="00AA4893" w:rsidRDefault="00AA4893" w:rsidP="00AA4893">
      <w:r>
        <w:t>Write short answers (2–3 lines each):</w:t>
      </w:r>
      <w:r>
        <w:br/>
        <w:t>1. Mention any three real-world applications of heaps.</w:t>
      </w:r>
      <w:r>
        <w:br/>
        <w:t>2. Why is heap sort considered better than bubble or insertion sort in terms of time complexity?</w:t>
      </w:r>
    </w:p>
    <w:p w:rsidR="001C0103" w:rsidRDefault="00B42811">
      <w:pPr>
        <w:pStyle w:val="Heading1"/>
      </w:pPr>
      <w:r>
        <w:t>Submission Guidelines</w:t>
      </w:r>
    </w:p>
    <w:p w:rsidR="001C0103" w:rsidRDefault="00B42811">
      <w:r>
        <w:br/>
        <w:t>- Submit your .cpp file with proper comments.</w:t>
      </w:r>
      <w:r>
        <w:br/>
        <w:t>- Make sure your program co</w:t>
      </w:r>
      <w:r w:rsidR="00414EED">
        <w:t>mpiles and runs successfully.</w:t>
      </w:r>
      <w:r w:rsidR="00414EED">
        <w:br/>
      </w:r>
      <w:r>
        <w:lastRenderedPageBreak/>
        <w:br/>
      </w:r>
    </w:p>
    <w:sectPr w:rsidR="001C01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382D25"/>
    <w:multiLevelType w:val="hybridMultilevel"/>
    <w:tmpl w:val="6EA899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9495B55"/>
    <w:multiLevelType w:val="hybridMultilevel"/>
    <w:tmpl w:val="0EC03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1BB5755"/>
    <w:multiLevelType w:val="multilevel"/>
    <w:tmpl w:val="3742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5460E8"/>
    <w:multiLevelType w:val="hybridMultilevel"/>
    <w:tmpl w:val="76A892C0"/>
    <w:lvl w:ilvl="0" w:tplc="E11ED24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BD16A73"/>
    <w:multiLevelType w:val="multilevel"/>
    <w:tmpl w:val="0020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563816"/>
    <w:multiLevelType w:val="multilevel"/>
    <w:tmpl w:val="E806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B73CDD"/>
    <w:multiLevelType w:val="multilevel"/>
    <w:tmpl w:val="4C44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522E9C"/>
    <w:multiLevelType w:val="hybridMultilevel"/>
    <w:tmpl w:val="98E2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266B03"/>
    <w:multiLevelType w:val="hybridMultilevel"/>
    <w:tmpl w:val="29004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C652E3"/>
    <w:multiLevelType w:val="hybridMultilevel"/>
    <w:tmpl w:val="28E8C932"/>
    <w:lvl w:ilvl="0" w:tplc="456E1D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E1412F1"/>
    <w:multiLevelType w:val="multilevel"/>
    <w:tmpl w:val="DB9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960E7F"/>
    <w:multiLevelType w:val="multilevel"/>
    <w:tmpl w:val="98D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12B171B"/>
    <w:multiLevelType w:val="hybridMultilevel"/>
    <w:tmpl w:val="58C85C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6332DF4"/>
    <w:multiLevelType w:val="hybridMultilevel"/>
    <w:tmpl w:val="78802584"/>
    <w:lvl w:ilvl="0" w:tplc="5526E7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A1F2A21"/>
    <w:multiLevelType w:val="hybridMultilevel"/>
    <w:tmpl w:val="BA76D5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2E111A7"/>
    <w:multiLevelType w:val="hybridMultilevel"/>
    <w:tmpl w:val="A5FAF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4567D80"/>
    <w:multiLevelType w:val="hybridMultilevel"/>
    <w:tmpl w:val="2F88FE1C"/>
    <w:lvl w:ilvl="0" w:tplc="8B1E80E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794A3D"/>
    <w:multiLevelType w:val="hybridMultilevel"/>
    <w:tmpl w:val="89A4F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9C0474A"/>
    <w:multiLevelType w:val="hybridMultilevel"/>
    <w:tmpl w:val="35263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BF9095A"/>
    <w:multiLevelType w:val="hybridMultilevel"/>
    <w:tmpl w:val="D6422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FFE3C83"/>
    <w:multiLevelType w:val="multilevel"/>
    <w:tmpl w:val="3A2C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5E82386"/>
    <w:multiLevelType w:val="hybridMultilevel"/>
    <w:tmpl w:val="69F41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B2C12DB"/>
    <w:multiLevelType w:val="multilevel"/>
    <w:tmpl w:val="3B44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C5112CF"/>
    <w:multiLevelType w:val="multilevel"/>
    <w:tmpl w:val="9E26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E0F55C2"/>
    <w:multiLevelType w:val="multilevel"/>
    <w:tmpl w:val="9CA2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F3453C7"/>
    <w:multiLevelType w:val="hybridMultilevel"/>
    <w:tmpl w:val="867CE3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7FA706DD"/>
    <w:multiLevelType w:val="hybridMultilevel"/>
    <w:tmpl w:val="0C383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5"/>
  </w:num>
  <w:num w:numId="11">
    <w:abstractNumId w:val="32"/>
  </w:num>
  <w:num w:numId="12">
    <w:abstractNumId w:val="30"/>
  </w:num>
  <w:num w:numId="13">
    <w:abstractNumId w:val="19"/>
  </w:num>
  <w:num w:numId="14">
    <w:abstractNumId w:val="20"/>
  </w:num>
  <w:num w:numId="15">
    <w:abstractNumId w:val="11"/>
  </w:num>
  <w:num w:numId="16">
    <w:abstractNumId w:val="31"/>
  </w:num>
  <w:num w:numId="17">
    <w:abstractNumId w:val="29"/>
  </w:num>
  <w:num w:numId="18">
    <w:abstractNumId w:val="13"/>
  </w:num>
  <w:num w:numId="19">
    <w:abstractNumId w:val="14"/>
  </w:num>
  <w:num w:numId="20">
    <w:abstractNumId w:val="15"/>
  </w:num>
  <w:num w:numId="21">
    <w:abstractNumId w:val="33"/>
  </w:num>
  <w:num w:numId="22">
    <w:abstractNumId w:val="9"/>
  </w:num>
  <w:num w:numId="23">
    <w:abstractNumId w:val="34"/>
  </w:num>
  <w:num w:numId="24">
    <w:abstractNumId w:val="26"/>
  </w:num>
  <w:num w:numId="25">
    <w:abstractNumId w:val="23"/>
  </w:num>
  <w:num w:numId="26">
    <w:abstractNumId w:val="17"/>
  </w:num>
  <w:num w:numId="27">
    <w:abstractNumId w:val="28"/>
  </w:num>
  <w:num w:numId="28">
    <w:abstractNumId w:val="18"/>
  </w:num>
  <w:num w:numId="29">
    <w:abstractNumId w:val="24"/>
  </w:num>
  <w:num w:numId="30">
    <w:abstractNumId w:val="21"/>
  </w:num>
  <w:num w:numId="31">
    <w:abstractNumId w:val="12"/>
  </w:num>
  <w:num w:numId="32">
    <w:abstractNumId w:val="16"/>
  </w:num>
  <w:num w:numId="33">
    <w:abstractNumId w:val="27"/>
  </w:num>
  <w:num w:numId="34">
    <w:abstractNumId w:val="22"/>
  </w:num>
  <w:num w:numId="35">
    <w:abstractNumId w:val="10"/>
  </w:num>
  <w:num w:numId="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61AFD"/>
    <w:rsid w:val="001C0103"/>
    <w:rsid w:val="0029639D"/>
    <w:rsid w:val="002B393E"/>
    <w:rsid w:val="00326F90"/>
    <w:rsid w:val="00414EED"/>
    <w:rsid w:val="00584D4C"/>
    <w:rsid w:val="00622404"/>
    <w:rsid w:val="00686098"/>
    <w:rsid w:val="0097584E"/>
    <w:rsid w:val="009A7382"/>
    <w:rsid w:val="00A21B1F"/>
    <w:rsid w:val="00A42862"/>
    <w:rsid w:val="00A969DB"/>
    <w:rsid w:val="00AA1D8D"/>
    <w:rsid w:val="00AA4893"/>
    <w:rsid w:val="00B42811"/>
    <w:rsid w:val="00B47730"/>
    <w:rsid w:val="00C67C4A"/>
    <w:rsid w:val="00C73376"/>
    <w:rsid w:val="00CB0664"/>
    <w:rsid w:val="00CE7FDF"/>
    <w:rsid w:val="00D045C3"/>
    <w:rsid w:val="00D12DAD"/>
    <w:rsid w:val="00D14C66"/>
    <w:rsid w:val="00E755B7"/>
    <w:rsid w:val="00EC3082"/>
    <w:rsid w:val="00F74F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A3EC42C-E1B3-4915-9388-DE60C9D8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E7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E7F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1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FB5B83-1300-41D2-8B19-7326B8712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2025-10-29T10:39:00Z</dcterms:created>
  <dcterms:modified xsi:type="dcterms:W3CDTF">2025-10-29T10:39:00Z</dcterms:modified>
  <cp:category/>
</cp:coreProperties>
</file>