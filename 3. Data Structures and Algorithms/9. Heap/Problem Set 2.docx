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103" w:rsidRDefault="00B42811">
      <w:r>
        <w:br/>
      </w:r>
      <w:r>
        <w:br/>
      </w:r>
      <w:r>
        <w:br/>
      </w:r>
      <w:r>
        <w:br/>
      </w:r>
      <w:r>
        <w:br/>
      </w:r>
    </w:p>
    <w:p w:rsidR="001C0103" w:rsidRDefault="00B42811">
      <w:pPr>
        <w:pStyle w:val="Title"/>
        <w:jc w:val="center"/>
      </w:pPr>
      <w:r>
        <w:t>Data Structures Lab Manual</w:t>
      </w:r>
    </w:p>
    <w:p w:rsidR="001C0103" w:rsidRDefault="00B42811">
      <w:r>
        <w:br/>
      </w:r>
    </w:p>
    <w:p w:rsidR="001C0103" w:rsidRDefault="008C6A8F">
      <w:pPr>
        <w:pStyle w:val="Subtitle"/>
        <w:jc w:val="center"/>
      </w:pPr>
      <w:r>
        <w:t>Lab 11</w:t>
      </w:r>
      <w:r w:rsidR="0097584E">
        <w:t xml:space="preserve">: </w:t>
      </w:r>
      <w:r w:rsidR="00AA4893">
        <w:t xml:space="preserve">Max </w:t>
      </w:r>
      <w:proofErr w:type="gramStart"/>
      <w:r>
        <w:t>Heap ,</w:t>
      </w:r>
      <w:proofErr w:type="gramEnd"/>
      <w:r>
        <w:t xml:space="preserve"> Min Heap and Heap sort</w:t>
      </w:r>
    </w:p>
    <w:p w:rsidR="001C0103" w:rsidRDefault="00B42811">
      <w:r>
        <w:br/>
      </w:r>
      <w:r>
        <w:br/>
      </w:r>
    </w:p>
    <w:p w:rsidR="001C0103" w:rsidRDefault="00B42811">
      <w:pPr>
        <w:jc w:val="center"/>
      </w:pPr>
      <w:r>
        <w:t>Prepared for: Students of Data Structures</w:t>
      </w:r>
    </w:p>
    <w:p w:rsidR="001C0103" w:rsidRDefault="00B42811">
      <w:r>
        <w:br/>
      </w:r>
      <w:r>
        <w:br/>
      </w:r>
      <w:r>
        <w:br/>
      </w:r>
      <w:r>
        <w:br/>
      </w:r>
    </w:p>
    <w:p w:rsidR="001C0103" w:rsidRDefault="00B42811">
      <w:pPr>
        <w:jc w:val="center"/>
      </w:pPr>
      <w:r>
        <w:t>Department of Compu</w:t>
      </w:r>
      <w:r w:rsidR="00A21B1F">
        <w:t>ter Science</w:t>
      </w:r>
      <w:r w:rsidR="00A21B1F">
        <w:br/>
        <w:t>Fast School of Computing</w:t>
      </w:r>
    </w:p>
    <w:p w:rsidR="001C0103" w:rsidRDefault="00B42811">
      <w:r>
        <w:br w:type="page"/>
      </w:r>
    </w:p>
    <w:p w:rsidR="001C0103" w:rsidRDefault="00B42811">
      <w:pPr>
        <w:pStyle w:val="Heading1"/>
      </w:pPr>
      <w:r>
        <w:lastRenderedPageBreak/>
        <w:t>Objectives</w:t>
      </w:r>
    </w:p>
    <w:p w:rsidR="00547FA5" w:rsidRDefault="00547FA5" w:rsidP="00547FA5">
      <w:pPr>
        <w:pStyle w:val="ListParagraph"/>
        <w:numPr>
          <w:ilvl w:val="0"/>
          <w:numId w:val="38"/>
        </w:numPr>
      </w:pPr>
      <w:r>
        <w:t>Understand Max Heap and Min H</w:t>
      </w:r>
      <w:r>
        <w:t>eap structures and properties.</w:t>
      </w:r>
    </w:p>
    <w:p w:rsidR="00547FA5" w:rsidRDefault="00547FA5" w:rsidP="00547FA5">
      <w:pPr>
        <w:pStyle w:val="ListParagraph"/>
        <w:numPr>
          <w:ilvl w:val="0"/>
          <w:numId w:val="38"/>
        </w:numPr>
      </w:pPr>
      <w:r>
        <w:t xml:space="preserve"> Implement core heap operat</w:t>
      </w:r>
      <w:r>
        <w:t xml:space="preserve">ions: insert, delete, </w:t>
      </w:r>
      <w:proofErr w:type="spellStart"/>
      <w:r>
        <w:t>heapify</w:t>
      </w:r>
      <w:proofErr w:type="spellEnd"/>
      <w:r>
        <w:t>.</w:t>
      </w:r>
    </w:p>
    <w:p w:rsidR="00547FA5" w:rsidRDefault="00547FA5" w:rsidP="00547FA5">
      <w:pPr>
        <w:pStyle w:val="ListParagraph"/>
        <w:numPr>
          <w:ilvl w:val="0"/>
          <w:numId w:val="38"/>
        </w:numPr>
      </w:pPr>
      <w:r>
        <w:t xml:space="preserve"> Apply heap c</w:t>
      </w:r>
      <w:r>
        <w:t>oncepts to perform Heap Sort.</w:t>
      </w:r>
    </w:p>
    <w:p w:rsidR="00547FA5" w:rsidRDefault="00547FA5" w:rsidP="00547FA5">
      <w:pPr>
        <w:pStyle w:val="ListParagraph"/>
        <w:numPr>
          <w:ilvl w:val="0"/>
          <w:numId w:val="38"/>
        </w:numPr>
      </w:pPr>
      <w:r>
        <w:t xml:space="preserve">Use heaps to implement </w:t>
      </w:r>
      <w:r>
        <w:t>priority queues.</w:t>
      </w:r>
    </w:p>
    <w:p w:rsidR="00547FA5" w:rsidRDefault="00547FA5" w:rsidP="00547FA5">
      <w:pPr>
        <w:pStyle w:val="ListParagraph"/>
        <w:numPr>
          <w:ilvl w:val="0"/>
          <w:numId w:val="38"/>
        </w:numPr>
      </w:pPr>
      <w:r>
        <w:t>Analyze the time complexity of heap operations.</w:t>
      </w:r>
    </w:p>
    <w:p w:rsidR="001C0103" w:rsidRDefault="00B42811" w:rsidP="00547FA5">
      <w:pPr>
        <w:pStyle w:val="ListParagraph"/>
      </w:pPr>
      <w:r>
        <w:br/>
      </w:r>
    </w:p>
    <w:p w:rsidR="001C0103" w:rsidRDefault="00B42811">
      <w:pPr>
        <w:pStyle w:val="Heading1"/>
      </w:pPr>
      <w:r>
        <w:t>Lab Outcomes</w:t>
      </w:r>
    </w:p>
    <w:p w:rsidR="00D14C66" w:rsidRDefault="00C67C4A" w:rsidP="00D14C66">
      <w:pPr>
        <w:pStyle w:val="NormalWeb"/>
        <w:ind w:left="720"/>
      </w:pPr>
      <w:r>
        <w:t>After successfully completing this</w:t>
      </w:r>
      <w:r w:rsidR="00D14C66">
        <w:t xml:space="preserve"> lab, students will be able to:</w:t>
      </w:r>
    </w:p>
    <w:p w:rsidR="00547FA5" w:rsidRDefault="00547FA5" w:rsidP="00547FA5">
      <w:pPr>
        <w:pStyle w:val="ListParagraph"/>
        <w:numPr>
          <w:ilvl w:val="0"/>
          <w:numId w:val="40"/>
        </w:numPr>
      </w:pPr>
      <w:r>
        <w:t>Construct and manipu</w:t>
      </w:r>
      <w:r>
        <w:t>late Max Heaps and Min Heaps.</w:t>
      </w:r>
    </w:p>
    <w:p w:rsidR="00547FA5" w:rsidRDefault="00547FA5" w:rsidP="00547FA5">
      <w:pPr>
        <w:pStyle w:val="ListParagraph"/>
        <w:numPr>
          <w:ilvl w:val="0"/>
          <w:numId w:val="40"/>
        </w:numPr>
      </w:pPr>
      <w:r>
        <w:t xml:space="preserve"> </w:t>
      </w:r>
      <w:r>
        <w:t>Perform</w:t>
      </w:r>
      <w:r>
        <w:t xml:space="preserve"> Heap Sort on given datasets.</w:t>
      </w:r>
    </w:p>
    <w:p w:rsidR="00547FA5" w:rsidRDefault="00547FA5" w:rsidP="00547FA5">
      <w:pPr>
        <w:pStyle w:val="ListParagraph"/>
        <w:numPr>
          <w:ilvl w:val="0"/>
          <w:numId w:val="40"/>
        </w:numPr>
      </w:pPr>
      <w:r>
        <w:t xml:space="preserve">Implement priority </w:t>
      </w:r>
      <w:r>
        <w:t>queues using heap structures.</w:t>
      </w:r>
    </w:p>
    <w:p w:rsidR="00547FA5" w:rsidRDefault="00547FA5" w:rsidP="00547FA5">
      <w:pPr>
        <w:pStyle w:val="ListParagraph"/>
        <w:numPr>
          <w:ilvl w:val="0"/>
          <w:numId w:val="40"/>
        </w:numPr>
      </w:pPr>
      <w:r>
        <w:t>Explain the efficiency of heap operations and Heap Sort.</w:t>
      </w:r>
    </w:p>
    <w:p w:rsidR="00F74F2A" w:rsidRDefault="00F74F2A" w:rsidP="00D14C66"/>
    <w:p w:rsidR="001C0103" w:rsidRPr="00547FA5" w:rsidRDefault="00547FA5">
      <w:pPr>
        <w:rPr>
          <w:b/>
          <w:color w:val="365F91" w:themeColor="accent1" w:themeShade="BF"/>
          <w:sz w:val="24"/>
          <w:szCs w:val="24"/>
        </w:rPr>
      </w:pPr>
      <w:r>
        <w:rPr>
          <w:b/>
          <w:color w:val="365F91" w:themeColor="accent1" w:themeShade="BF"/>
          <w:sz w:val="24"/>
          <w:szCs w:val="24"/>
        </w:rPr>
        <w:t>Note</w:t>
      </w:r>
      <w:r w:rsidRPr="00547FA5">
        <w:rPr>
          <w:b/>
          <w:color w:val="365F91" w:themeColor="accent1" w:themeShade="BF"/>
          <w:sz w:val="24"/>
          <w:szCs w:val="24"/>
        </w:rPr>
        <w:t>: Do question 6 on word</w:t>
      </w:r>
      <w:bookmarkStart w:id="0" w:name="_GoBack"/>
      <w:bookmarkEnd w:id="0"/>
      <w:r w:rsidRPr="00547FA5">
        <w:rPr>
          <w:b/>
          <w:color w:val="365F91" w:themeColor="accent1" w:themeShade="BF"/>
          <w:sz w:val="24"/>
          <w:szCs w:val="24"/>
        </w:rPr>
        <w:t>.</w:t>
      </w:r>
    </w:p>
    <w:p w:rsidR="001C0103" w:rsidRDefault="00B42811">
      <w:pPr>
        <w:pStyle w:val="Heading1"/>
      </w:pPr>
      <w:r>
        <w:t>Lab Task</w:t>
      </w:r>
    </w:p>
    <w:p w:rsidR="00547FA5" w:rsidRDefault="00547FA5" w:rsidP="00547FA5">
      <w:pPr>
        <w:pStyle w:val="Heading3"/>
      </w:pPr>
      <w:r>
        <w:t>Exercise 1: Max Heap Operations</w:t>
      </w:r>
    </w:p>
    <w:p w:rsidR="00547FA5" w:rsidRDefault="00547FA5" w:rsidP="00547FA5">
      <w:pPr>
        <w:pStyle w:val="ListBullet"/>
      </w:pPr>
      <w:r>
        <w:t>1. Build a Max Heap from: [30, 20, 40, 10, 50, 60]</w:t>
      </w:r>
    </w:p>
    <w:p w:rsidR="00547FA5" w:rsidRDefault="00547FA5" w:rsidP="00547FA5">
      <w:pPr>
        <w:pStyle w:val="ListBullet"/>
      </w:pPr>
      <w:r>
        <w:t>2. Insert 35 and show the resulting heap</w:t>
      </w:r>
    </w:p>
    <w:p w:rsidR="00547FA5" w:rsidRDefault="00547FA5" w:rsidP="00547FA5">
      <w:pPr>
        <w:pStyle w:val="ListBullet"/>
      </w:pPr>
      <w:r>
        <w:t>3. Delete the root and show heap after deletion</w:t>
      </w:r>
    </w:p>
    <w:p w:rsidR="00547FA5" w:rsidRDefault="00547FA5" w:rsidP="00547FA5">
      <w:pPr>
        <w:pStyle w:val="Heading3"/>
      </w:pPr>
      <w:r>
        <w:t>Exercise 2: Min Heap Operations</w:t>
      </w:r>
    </w:p>
    <w:p w:rsidR="00547FA5" w:rsidRDefault="00547FA5" w:rsidP="00547FA5">
      <w:pPr>
        <w:pStyle w:val="ListBullet"/>
      </w:pPr>
      <w:r>
        <w:t>1. Build a Min Heap from: [9, 5, 4, 1, 7, 3]</w:t>
      </w:r>
    </w:p>
    <w:p w:rsidR="00547FA5" w:rsidRDefault="00547FA5" w:rsidP="00547FA5">
      <w:pPr>
        <w:pStyle w:val="ListBullet"/>
      </w:pPr>
      <w:r>
        <w:t>2. Insert 2 and show the resulting heap</w:t>
      </w:r>
    </w:p>
    <w:p w:rsidR="00547FA5" w:rsidRDefault="00547FA5" w:rsidP="00547FA5">
      <w:pPr>
        <w:pStyle w:val="ListBullet"/>
      </w:pPr>
      <w:r>
        <w:t>3. Delete the root and show heap after deletion</w:t>
      </w:r>
    </w:p>
    <w:p w:rsidR="00547FA5" w:rsidRDefault="00547FA5" w:rsidP="00547FA5">
      <w:pPr>
        <w:pStyle w:val="Heading3"/>
      </w:pPr>
      <w:r>
        <w:t>Exercise 3: Heap Sort Implementation</w:t>
      </w:r>
    </w:p>
    <w:p w:rsidR="00547FA5" w:rsidRDefault="00547FA5" w:rsidP="00547FA5">
      <w:pPr>
        <w:pStyle w:val="ListBullet"/>
      </w:pPr>
      <w:r>
        <w:t>1. Implement Heap Sort and sort: [19, 3, 15, 7, 8, 23, 74]</w:t>
      </w:r>
    </w:p>
    <w:p w:rsidR="00547FA5" w:rsidRDefault="00547FA5" w:rsidP="00547FA5">
      <w:pPr>
        <w:pStyle w:val="ListBullet"/>
      </w:pPr>
      <w:r>
        <w:t>2. Modify Heap Sort using a Min Heap to sort in descending order: [10, 23, 5, 76, 8, 42, 11]</w:t>
      </w:r>
    </w:p>
    <w:p w:rsidR="00547FA5" w:rsidRDefault="00547FA5" w:rsidP="00547FA5">
      <w:pPr>
        <w:pStyle w:val="Heading3"/>
      </w:pPr>
      <w:r>
        <w:t>Exercise 4: Priority Queue Simulation</w:t>
      </w:r>
    </w:p>
    <w:p w:rsidR="00547FA5" w:rsidRDefault="00547FA5" w:rsidP="00547FA5">
      <w:pPr>
        <w:pStyle w:val="ListBullet"/>
      </w:pPr>
      <w:r>
        <w:t>Simulate Max and Min heap-based priority queues using:</w:t>
      </w:r>
    </w:p>
    <w:p w:rsidR="00547FA5" w:rsidRDefault="00547FA5" w:rsidP="00547FA5">
      <w:pPr>
        <w:pStyle w:val="ListBullet"/>
      </w:pPr>
      <w:r>
        <w:t>(task1,3), (task2,5), (task3,1), (task4,4), (task5,2)</w:t>
      </w:r>
    </w:p>
    <w:p w:rsidR="00547FA5" w:rsidRDefault="00547FA5" w:rsidP="00547FA5">
      <w:pPr>
        <w:pStyle w:val="Heading3"/>
      </w:pPr>
      <w:r>
        <w:lastRenderedPageBreak/>
        <w:t xml:space="preserve">Exercise 5: </w:t>
      </w:r>
      <w:proofErr w:type="spellStart"/>
      <w:r>
        <w:t>Heapify</w:t>
      </w:r>
      <w:proofErr w:type="spellEnd"/>
      <w:r>
        <w:t xml:space="preserve"> Algorithm</w:t>
      </w:r>
    </w:p>
    <w:p w:rsidR="00547FA5" w:rsidRDefault="00547FA5" w:rsidP="00547FA5">
      <w:pPr>
        <w:pStyle w:val="ListBullet"/>
      </w:pPr>
      <w:r>
        <w:t xml:space="preserve">1. Build Max Heap using </w:t>
      </w:r>
      <w:proofErr w:type="spellStart"/>
      <w:r>
        <w:t>heapify</w:t>
      </w:r>
      <w:proofErr w:type="spellEnd"/>
      <w:r>
        <w:t>: [40, 10, 30, 5, 60, 15]</w:t>
      </w:r>
    </w:p>
    <w:p w:rsidR="00547FA5" w:rsidRDefault="00547FA5" w:rsidP="00547FA5">
      <w:pPr>
        <w:pStyle w:val="ListBullet"/>
      </w:pPr>
      <w:r>
        <w:t xml:space="preserve">2. Build Min Heap using </w:t>
      </w:r>
      <w:proofErr w:type="spellStart"/>
      <w:r>
        <w:t>heapify</w:t>
      </w:r>
      <w:proofErr w:type="spellEnd"/>
      <w:r>
        <w:t>: [10, 2, 15, 20, 5, 1]</w:t>
      </w:r>
    </w:p>
    <w:p w:rsidR="00547FA5" w:rsidRDefault="00547FA5" w:rsidP="00547FA5">
      <w:pPr>
        <w:pStyle w:val="Heading3"/>
      </w:pPr>
      <w:r>
        <w:t>Exercise 6: Complexity Analysis</w:t>
      </w:r>
    </w:p>
    <w:p w:rsidR="00547FA5" w:rsidRDefault="00547FA5" w:rsidP="00547FA5">
      <w:pPr>
        <w:pStyle w:val="ListBullet"/>
      </w:pPr>
      <w:r>
        <w:t xml:space="preserve">Explain complexities of insertion, deletion, </w:t>
      </w:r>
      <w:proofErr w:type="spellStart"/>
      <w:r>
        <w:t>heapify</w:t>
      </w:r>
      <w:proofErr w:type="spellEnd"/>
      <w:r>
        <w:t>, heap sort.</w:t>
      </w:r>
    </w:p>
    <w:p w:rsidR="00547FA5" w:rsidRDefault="00547FA5" w:rsidP="00547FA5">
      <w:pPr>
        <w:pStyle w:val="ListBullet"/>
      </w:pPr>
      <w:r>
        <w:t xml:space="preserve">Compare Heap Sort </w:t>
      </w:r>
      <w:proofErr w:type="spellStart"/>
      <w:r>
        <w:t>vs</w:t>
      </w:r>
      <w:proofErr w:type="spellEnd"/>
      <w:r>
        <w:t xml:space="preserve"> Quick Sort.</w:t>
      </w:r>
    </w:p>
    <w:p w:rsidR="001C0103" w:rsidRDefault="00B42811">
      <w:pPr>
        <w:pStyle w:val="Heading1"/>
      </w:pPr>
      <w:r>
        <w:t>Submission Guidelines</w:t>
      </w:r>
    </w:p>
    <w:p w:rsidR="001C0103" w:rsidRDefault="00B42811">
      <w:r>
        <w:br/>
        <w:t>- Submit your .cpp file with proper comments.</w:t>
      </w:r>
      <w:r>
        <w:br/>
        <w:t>- Make sure your program co</w:t>
      </w:r>
      <w:r w:rsidR="00414EED">
        <w:t>mpiles and runs successfully.</w:t>
      </w:r>
      <w:r w:rsidR="00414EED">
        <w:br/>
      </w:r>
      <w:r>
        <w:br/>
      </w:r>
    </w:p>
    <w:sectPr w:rsidR="001C01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382D25"/>
    <w:multiLevelType w:val="hybridMultilevel"/>
    <w:tmpl w:val="6EA89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9495B55"/>
    <w:multiLevelType w:val="hybridMultilevel"/>
    <w:tmpl w:val="0EC03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1BB5755"/>
    <w:multiLevelType w:val="multilevel"/>
    <w:tmpl w:val="374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5460E8"/>
    <w:multiLevelType w:val="hybridMultilevel"/>
    <w:tmpl w:val="76A892C0"/>
    <w:lvl w:ilvl="0" w:tplc="E11ED24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D16A73"/>
    <w:multiLevelType w:val="multilevel"/>
    <w:tmpl w:val="002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163768"/>
    <w:multiLevelType w:val="hybridMultilevel"/>
    <w:tmpl w:val="9714869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>
    <w:nsid w:val="2B563816"/>
    <w:multiLevelType w:val="multilevel"/>
    <w:tmpl w:val="E806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B73CDD"/>
    <w:multiLevelType w:val="multilevel"/>
    <w:tmpl w:val="4C44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0419C3"/>
    <w:multiLevelType w:val="hybridMultilevel"/>
    <w:tmpl w:val="139A822E"/>
    <w:lvl w:ilvl="0" w:tplc="03F89F68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6522E9C"/>
    <w:multiLevelType w:val="hybridMultilevel"/>
    <w:tmpl w:val="98E2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A05449"/>
    <w:multiLevelType w:val="hybridMultilevel"/>
    <w:tmpl w:val="98C2F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266B03"/>
    <w:multiLevelType w:val="hybridMultilevel"/>
    <w:tmpl w:val="29004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C652E3"/>
    <w:multiLevelType w:val="hybridMultilevel"/>
    <w:tmpl w:val="28E8C932"/>
    <w:lvl w:ilvl="0" w:tplc="456E1D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E1412F1"/>
    <w:multiLevelType w:val="multilevel"/>
    <w:tmpl w:val="DB9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960E7F"/>
    <w:multiLevelType w:val="multilevel"/>
    <w:tmpl w:val="98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12B171B"/>
    <w:multiLevelType w:val="hybridMultilevel"/>
    <w:tmpl w:val="58C85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332DF4"/>
    <w:multiLevelType w:val="hybridMultilevel"/>
    <w:tmpl w:val="78802584"/>
    <w:lvl w:ilvl="0" w:tplc="5526E7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1F2A21"/>
    <w:multiLevelType w:val="hybridMultilevel"/>
    <w:tmpl w:val="BA76D5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2E111A7"/>
    <w:multiLevelType w:val="hybridMultilevel"/>
    <w:tmpl w:val="A5FAF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567D80"/>
    <w:multiLevelType w:val="hybridMultilevel"/>
    <w:tmpl w:val="2F88FE1C"/>
    <w:lvl w:ilvl="0" w:tplc="8B1E80E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7794A3D"/>
    <w:multiLevelType w:val="hybridMultilevel"/>
    <w:tmpl w:val="89A4F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C0474A"/>
    <w:multiLevelType w:val="hybridMultilevel"/>
    <w:tmpl w:val="35263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F9095A"/>
    <w:multiLevelType w:val="hybridMultilevel"/>
    <w:tmpl w:val="D6422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D06CF3"/>
    <w:multiLevelType w:val="hybridMultilevel"/>
    <w:tmpl w:val="F12247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FFE3C83"/>
    <w:multiLevelType w:val="multilevel"/>
    <w:tmpl w:val="3A2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5E82386"/>
    <w:multiLevelType w:val="hybridMultilevel"/>
    <w:tmpl w:val="69F41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B2C12DB"/>
    <w:multiLevelType w:val="multilevel"/>
    <w:tmpl w:val="3B44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5112CF"/>
    <w:multiLevelType w:val="multilevel"/>
    <w:tmpl w:val="9E2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0F55C2"/>
    <w:multiLevelType w:val="multilevel"/>
    <w:tmpl w:val="9CA2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F3453C7"/>
    <w:multiLevelType w:val="hybridMultilevel"/>
    <w:tmpl w:val="867CE3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FA706DD"/>
    <w:multiLevelType w:val="hybridMultilevel"/>
    <w:tmpl w:val="0C383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9"/>
  </w:num>
  <w:num w:numId="11">
    <w:abstractNumId w:val="36"/>
  </w:num>
  <w:num w:numId="12">
    <w:abstractNumId w:val="34"/>
  </w:num>
  <w:num w:numId="13">
    <w:abstractNumId w:val="22"/>
  </w:num>
  <w:num w:numId="14">
    <w:abstractNumId w:val="23"/>
  </w:num>
  <w:num w:numId="15">
    <w:abstractNumId w:val="11"/>
  </w:num>
  <w:num w:numId="16">
    <w:abstractNumId w:val="35"/>
  </w:num>
  <w:num w:numId="17">
    <w:abstractNumId w:val="33"/>
  </w:num>
  <w:num w:numId="18">
    <w:abstractNumId w:val="13"/>
  </w:num>
  <w:num w:numId="19">
    <w:abstractNumId w:val="15"/>
  </w:num>
  <w:num w:numId="20">
    <w:abstractNumId w:val="16"/>
  </w:num>
  <w:num w:numId="21">
    <w:abstractNumId w:val="37"/>
  </w:num>
  <w:num w:numId="22">
    <w:abstractNumId w:val="9"/>
  </w:num>
  <w:num w:numId="23">
    <w:abstractNumId w:val="38"/>
  </w:num>
  <w:num w:numId="24">
    <w:abstractNumId w:val="29"/>
  </w:num>
  <w:num w:numId="25">
    <w:abstractNumId w:val="26"/>
  </w:num>
  <w:num w:numId="26">
    <w:abstractNumId w:val="20"/>
  </w:num>
  <w:num w:numId="27">
    <w:abstractNumId w:val="31"/>
  </w:num>
  <w:num w:numId="28">
    <w:abstractNumId w:val="21"/>
  </w:num>
  <w:num w:numId="29">
    <w:abstractNumId w:val="27"/>
  </w:num>
  <w:num w:numId="30">
    <w:abstractNumId w:val="24"/>
  </w:num>
  <w:num w:numId="31">
    <w:abstractNumId w:val="12"/>
  </w:num>
  <w:num w:numId="32">
    <w:abstractNumId w:val="18"/>
  </w:num>
  <w:num w:numId="33">
    <w:abstractNumId w:val="30"/>
  </w:num>
  <w:num w:numId="34">
    <w:abstractNumId w:val="25"/>
  </w:num>
  <w:num w:numId="35">
    <w:abstractNumId w:val="10"/>
  </w:num>
  <w:num w:numId="36">
    <w:abstractNumId w:val="28"/>
  </w:num>
  <w:num w:numId="37">
    <w:abstractNumId w:val="19"/>
  </w:num>
  <w:num w:numId="38">
    <w:abstractNumId w:val="32"/>
  </w:num>
  <w:num w:numId="39">
    <w:abstractNumId w:val="17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1AFD"/>
    <w:rsid w:val="001C0103"/>
    <w:rsid w:val="0029639D"/>
    <w:rsid w:val="002B393E"/>
    <w:rsid w:val="00326F90"/>
    <w:rsid w:val="00414EED"/>
    <w:rsid w:val="00547FA5"/>
    <w:rsid w:val="00584D4C"/>
    <w:rsid w:val="00622404"/>
    <w:rsid w:val="00686098"/>
    <w:rsid w:val="008C6A8F"/>
    <w:rsid w:val="0097584E"/>
    <w:rsid w:val="009A7382"/>
    <w:rsid w:val="00A21B1F"/>
    <w:rsid w:val="00A42862"/>
    <w:rsid w:val="00A969DB"/>
    <w:rsid w:val="00AA1D8D"/>
    <w:rsid w:val="00AA4893"/>
    <w:rsid w:val="00B42811"/>
    <w:rsid w:val="00B47730"/>
    <w:rsid w:val="00C67C4A"/>
    <w:rsid w:val="00C73376"/>
    <w:rsid w:val="00CB0664"/>
    <w:rsid w:val="00CE7FDF"/>
    <w:rsid w:val="00D045C3"/>
    <w:rsid w:val="00D12DAD"/>
    <w:rsid w:val="00D14C66"/>
    <w:rsid w:val="00E755B7"/>
    <w:rsid w:val="00EC3082"/>
    <w:rsid w:val="00F74F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A3EC42C-E1B3-4915-9388-DE60C9D8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E7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7F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1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6B31A9-51FD-4339-BE2A-0607834A2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2025-11-05T11:00:00Z</dcterms:created>
  <dcterms:modified xsi:type="dcterms:W3CDTF">2025-11-05T11:00:00Z</dcterms:modified>
  <cp:category/>
</cp:coreProperties>
</file>