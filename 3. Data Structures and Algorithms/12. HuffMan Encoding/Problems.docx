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4315" w14:textId="77777777" w:rsidR="001C0103" w:rsidRDefault="00B42811">
      <w:r>
        <w:br/>
      </w:r>
      <w:r>
        <w:br/>
      </w:r>
      <w:r>
        <w:br/>
      </w:r>
      <w:r>
        <w:br/>
      </w:r>
      <w:r>
        <w:br/>
      </w:r>
    </w:p>
    <w:p w14:paraId="003D7FD5" w14:textId="77777777" w:rsidR="001C0103" w:rsidRDefault="00B42811">
      <w:pPr>
        <w:pStyle w:val="Title"/>
        <w:jc w:val="center"/>
      </w:pPr>
      <w:r>
        <w:t>Data Structures Lab Manual</w:t>
      </w:r>
    </w:p>
    <w:p w14:paraId="525DC3F4" w14:textId="77777777" w:rsidR="001C0103" w:rsidRDefault="00B42811">
      <w:r>
        <w:br/>
      </w:r>
    </w:p>
    <w:p w14:paraId="72333C9C" w14:textId="3B89BD8B" w:rsidR="001C0103" w:rsidRDefault="008C6A8F">
      <w:pPr>
        <w:pStyle w:val="Subtitle"/>
        <w:jc w:val="center"/>
      </w:pPr>
      <w:r>
        <w:t>Lab 1</w:t>
      </w:r>
      <w:r w:rsidR="00045AD0">
        <w:t>4</w:t>
      </w:r>
      <w:r w:rsidR="0097584E">
        <w:t>:</w:t>
      </w:r>
      <w:r w:rsidR="00045AD0">
        <w:t xml:space="preserve"> Huffman Coding</w:t>
      </w:r>
      <w:r w:rsidR="0097584E">
        <w:t xml:space="preserve"> </w:t>
      </w:r>
    </w:p>
    <w:p w14:paraId="32A91426" w14:textId="77777777" w:rsidR="001C0103" w:rsidRDefault="00B42811">
      <w:r>
        <w:br/>
      </w:r>
      <w:r>
        <w:br/>
      </w:r>
    </w:p>
    <w:p w14:paraId="1B76C9CD" w14:textId="77777777" w:rsidR="001C0103" w:rsidRDefault="00B42811">
      <w:pPr>
        <w:jc w:val="center"/>
      </w:pPr>
      <w:r>
        <w:t>Prepared for: Students of Data Structures</w:t>
      </w:r>
    </w:p>
    <w:p w14:paraId="372888B4" w14:textId="77777777" w:rsidR="001C0103" w:rsidRDefault="00B42811">
      <w:r>
        <w:br/>
      </w:r>
      <w:r>
        <w:br/>
      </w:r>
      <w:r>
        <w:br/>
      </w:r>
      <w:r>
        <w:br/>
      </w:r>
    </w:p>
    <w:p w14:paraId="291122F4" w14:textId="77777777"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14:paraId="1176C203" w14:textId="77777777" w:rsidR="001C0103" w:rsidRDefault="00B42811">
      <w:r>
        <w:br w:type="page"/>
      </w:r>
    </w:p>
    <w:p w14:paraId="13FD98A0" w14:textId="77777777" w:rsidR="001C0103" w:rsidRDefault="00B42811">
      <w:pPr>
        <w:pStyle w:val="Heading1"/>
      </w:pPr>
      <w:r>
        <w:lastRenderedPageBreak/>
        <w:t>Objectives</w:t>
      </w:r>
    </w:p>
    <w:p w14:paraId="5DADE869" w14:textId="2E394714" w:rsidR="00603FFF" w:rsidRPr="00603FFF" w:rsidRDefault="00603FFF" w:rsidP="00603FFF">
      <w:pPr>
        <w:pStyle w:val="ListParagraph"/>
      </w:pPr>
      <w:r w:rsidRPr="00603FFF">
        <w:t xml:space="preserve">1. </w:t>
      </w:r>
      <w:r w:rsidRPr="00603FFF">
        <w:br/>
      </w:r>
    </w:p>
    <w:p w14:paraId="713BF277" w14:textId="77777777" w:rsidR="001C0103" w:rsidRDefault="00B42811" w:rsidP="00547FA5">
      <w:pPr>
        <w:pStyle w:val="ListParagraph"/>
      </w:pPr>
      <w:r>
        <w:br/>
      </w:r>
    </w:p>
    <w:p w14:paraId="23D1ACB4" w14:textId="77777777" w:rsidR="001C0103" w:rsidRDefault="00B42811">
      <w:pPr>
        <w:pStyle w:val="Heading1"/>
      </w:pPr>
      <w:r>
        <w:t>Lab Outcomes</w:t>
      </w:r>
    </w:p>
    <w:p w14:paraId="3DDB3767" w14:textId="77777777"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14:paraId="79D0A300" w14:textId="66688BFA" w:rsidR="001519AF" w:rsidRDefault="00603FFF" w:rsidP="00045AD0">
      <w:r>
        <w:t xml:space="preserve">1. </w:t>
      </w:r>
    </w:p>
    <w:p w14:paraId="15A68661" w14:textId="77777777" w:rsidR="00F74F2A" w:rsidRDefault="00F74F2A" w:rsidP="00D14C66"/>
    <w:p w14:paraId="6D6814B2" w14:textId="77777777" w:rsidR="001C0103" w:rsidRDefault="00B42811">
      <w:pPr>
        <w:pStyle w:val="Heading1"/>
      </w:pPr>
      <w:r>
        <w:t>Lab Task</w:t>
      </w:r>
    </w:p>
    <w:p w14:paraId="32610152" w14:textId="3E06F12E" w:rsidR="00045AD0" w:rsidRDefault="00603FFF" w:rsidP="00045AD0">
      <w:pPr>
        <w:pStyle w:val="Heading2"/>
      </w:pPr>
      <w:r>
        <w:t xml:space="preserve">Task 1: </w:t>
      </w:r>
      <w:r w:rsidR="00045AD0">
        <w:t>Huffman Coding</w:t>
      </w:r>
      <w:r w:rsidR="001519AF">
        <w:br/>
      </w:r>
    </w:p>
    <w:p w14:paraId="36643AF4" w14:textId="77777777" w:rsidR="003A3262" w:rsidRDefault="00045AD0" w:rsidP="00D01F44">
      <w:r>
        <w:t>You have a data in text file</w:t>
      </w:r>
      <w:r w:rsidR="003A3262">
        <w:t xml:space="preserve"> read it and then you have to do:</w:t>
      </w:r>
    </w:p>
    <w:p w14:paraId="43C3C3B4" w14:textId="77777777" w:rsidR="003A3262" w:rsidRDefault="003A3262" w:rsidP="003A3262">
      <w:pPr>
        <w:pStyle w:val="ListParagraph"/>
        <w:numPr>
          <w:ilvl w:val="0"/>
          <w:numId w:val="41"/>
        </w:numPr>
      </w:pPr>
      <w:r>
        <w:t xml:space="preserve">Prepare your won way to encode it and print the size </w:t>
      </w:r>
    </w:p>
    <w:p w14:paraId="5527C532" w14:textId="77777777" w:rsidR="003A3262" w:rsidRDefault="003A3262" w:rsidP="003A3262">
      <w:pPr>
        <w:pStyle w:val="ListParagraph"/>
        <w:numPr>
          <w:ilvl w:val="0"/>
          <w:numId w:val="41"/>
        </w:numPr>
      </w:pPr>
      <w:r>
        <w:t xml:space="preserve">Do encoding with Huffman coding then print the size </w:t>
      </w:r>
    </w:p>
    <w:p w14:paraId="7134DC5D" w14:textId="479091DB" w:rsidR="00603FFF" w:rsidRDefault="003A3262" w:rsidP="003A3262">
      <w:pPr>
        <w:pStyle w:val="ListParagraph"/>
        <w:numPr>
          <w:ilvl w:val="0"/>
          <w:numId w:val="41"/>
        </w:numPr>
      </w:pPr>
      <w:r>
        <w:t xml:space="preserve">Print the original size </w:t>
      </w:r>
      <w:r w:rsidR="00603FFF">
        <w:br/>
      </w:r>
    </w:p>
    <w:p w14:paraId="1B8DE8D4" w14:textId="77777777" w:rsidR="001C0103" w:rsidRDefault="00B42811" w:rsidP="00603FFF">
      <w:pPr>
        <w:pStyle w:val="Heading1"/>
      </w:pPr>
      <w:r>
        <w:t>Submission Guidelines</w:t>
      </w:r>
    </w:p>
    <w:p w14:paraId="2E29CBE2" w14:textId="6854AA80"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95B55"/>
    <w:multiLevelType w:val="hybridMultilevel"/>
    <w:tmpl w:val="0EC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1BD3"/>
    <w:multiLevelType w:val="hybridMultilevel"/>
    <w:tmpl w:val="74C05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63768"/>
    <w:multiLevelType w:val="hybridMultilevel"/>
    <w:tmpl w:val="9714869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419C3"/>
    <w:multiLevelType w:val="hybridMultilevel"/>
    <w:tmpl w:val="139A822E"/>
    <w:lvl w:ilvl="0" w:tplc="03F89F6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05449"/>
    <w:multiLevelType w:val="hybridMultilevel"/>
    <w:tmpl w:val="98C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32DF4"/>
    <w:multiLevelType w:val="hybridMultilevel"/>
    <w:tmpl w:val="78802584"/>
    <w:lvl w:ilvl="0" w:tplc="5526E7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67D80"/>
    <w:multiLevelType w:val="hybridMultilevel"/>
    <w:tmpl w:val="2F88FE1C"/>
    <w:lvl w:ilvl="0" w:tplc="8B1E80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C0474A"/>
    <w:multiLevelType w:val="hybridMultilevel"/>
    <w:tmpl w:val="352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06CF3"/>
    <w:multiLevelType w:val="hybridMultilevel"/>
    <w:tmpl w:val="F12247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0153">
    <w:abstractNumId w:val="8"/>
  </w:num>
  <w:num w:numId="2" w16cid:durableId="1693533298">
    <w:abstractNumId w:val="6"/>
  </w:num>
  <w:num w:numId="3" w16cid:durableId="1796829213">
    <w:abstractNumId w:val="5"/>
  </w:num>
  <w:num w:numId="4" w16cid:durableId="415904001">
    <w:abstractNumId w:val="4"/>
  </w:num>
  <w:num w:numId="5" w16cid:durableId="1744180513">
    <w:abstractNumId w:val="7"/>
  </w:num>
  <w:num w:numId="6" w16cid:durableId="239295512">
    <w:abstractNumId w:val="3"/>
  </w:num>
  <w:num w:numId="7" w16cid:durableId="1287085478">
    <w:abstractNumId w:val="2"/>
  </w:num>
  <w:num w:numId="8" w16cid:durableId="1800681104">
    <w:abstractNumId w:val="1"/>
  </w:num>
  <w:num w:numId="9" w16cid:durableId="1636372041">
    <w:abstractNumId w:val="0"/>
  </w:num>
  <w:num w:numId="10" w16cid:durableId="1919944886">
    <w:abstractNumId w:val="40"/>
  </w:num>
  <w:num w:numId="11" w16cid:durableId="1869179333">
    <w:abstractNumId w:val="37"/>
  </w:num>
  <w:num w:numId="12" w16cid:durableId="1875313598">
    <w:abstractNumId w:val="35"/>
  </w:num>
  <w:num w:numId="13" w16cid:durableId="315573354">
    <w:abstractNumId w:val="23"/>
  </w:num>
  <w:num w:numId="14" w16cid:durableId="2068333400">
    <w:abstractNumId w:val="24"/>
  </w:num>
  <w:num w:numId="15" w16cid:durableId="86776161">
    <w:abstractNumId w:val="11"/>
  </w:num>
  <w:num w:numId="16" w16cid:durableId="787548802">
    <w:abstractNumId w:val="36"/>
  </w:num>
  <w:num w:numId="17" w16cid:durableId="1934241161">
    <w:abstractNumId w:val="34"/>
  </w:num>
  <w:num w:numId="18" w16cid:durableId="2099208657">
    <w:abstractNumId w:val="14"/>
  </w:num>
  <w:num w:numId="19" w16cid:durableId="1455368665">
    <w:abstractNumId w:val="16"/>
  </w:num>
  <w:num w:numId="20" w16cid:durableId="376048169">
    <w:abstractNumId w:val="17"/>
  </w:num>
  <w:num w:numId="21" w16cid:durableId="895776421">
    <w:abstractNumId w:val="38"/>
  </w:num>
  <w:num w:numId="22" w16cid:durableId="1631470560">
    <w:abstractNumId w:val="9"/>
  </w:num>
  <w:num w:numId="23" w16cid:durableId="1157262210">
    <w:abstractNumId w:val="39"/>
  </w:num>
  <w:num w:numId="24" w16cid:durableId="528029075">
    <w:abstractNumId w:val="30"/>
  </w:num>
  <w:num w:numId="25" w16cid:durableId="1050689610">
    <w:abstractNumId w:val="27"/>
  </w:num>
  <w:num w:numId="26" w16cid:durableId="143015538">
    <w:abstractNumId w:val="21"/>
  </w:num>
  <w:num w:numId="27" w16cid:durableId="2122334257">
    <w:abstractNumId w:val="32"/>
  </w:num>
  <w:num w:numId="28" w16cid:durableId="700515922">
    <w:abstractNumId w:val="22"/>
  </w:num>
  <w:num w:numId="29" w16cid:durableId="1334258690">
    <w:abstractNumId w:val="28"/>
  </w:num>
  <w:num w:numId="30" w16cid:durableId="672993126">
    <w:abstractNumId w:val="25"/>
  </w:num>
  <w:num w:numId="31" w16cid:durableId="1406607939">
    <w:abstractNumId w:val="12"/>
  </w:num>
  <w:num w:numId="32" w16cid:durableId="1455758484">
    <w:abstractNumId w:val="19"/>
  </w:num>
  <w:num w:numId="33" w16cid:durableId="631640704">
    <w:abstractNumId w:val="31"/>
  </w:num>
  <w:num w:numId="34" w16cid:durableId="483855617">
    <w:abstractNumId w:val="26"/>
  </w:num>
  <w:num w:numId="35" w16cid:durableId="660887166">
    <w:abstractNumId w:val="10"/>
  </w:num>
  <w:num w:numId="36" w16cid:durableId="1912351240">
    <w:abstractNumId w:val="29"/>
  </w:num>
  <w:num w:numId="37" w16cid:durableId="351687032">
    <w:abstractNumId w:val="20"/>
  </w:num>
  <w:num w:numId="38" w16cid:durableId="667754594">
    <w:abstractNumId w:val="33"/>
  </w:num>
  <w:num w:numId="39" w16cid:durableId="267395223">
    <w:abstractNumId w:val="18"/>
  </w:num>
  <w:num w:numId="40" w16cid:durableId="1171749335">
    <w:abstractNumId w:val="15"/>
  </w:num>
  <w:num w:numId="41" w16cid:durableId="1048452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D0"/>
    <w:rsid w:val="0006063C"/>
    <w:rsid w:val="00082DDC"/>
    <w:rsid w:val="000B7205"/>
    <w:rsid w:val="0015074B"/>
    <w:rsid w:val="001519AF"/>
    <w:rsid w:val="00161AFD"/>
    <w:rsid w:val="001C0103"/>
    <w:rsid w:val="001E2FB6"/>
    <w:rsid w:val="0029639D"/>
    <w:rsid w:val="002B393E"/>
    <w:rsid w:val="00326F90"/>
    <w:rsid w:val="003A3262"/>
    <w:rsid w:val="00414EED"/>
    <w:rsid w:val="00547FA5"/>
    <w:rsid w:val="00584D4C"/>
    <w:rsid w:val="00603FFF"/>
    <w:rsid w:val="00622404"/>
    <w:rsid w:val="00686098"/>
    <w:rsid w:val="008C6A8F"/>
    <w:rsid w:val="0097584E"/>
    <w:rsid w:val="009A7382"/>
    <w:rsid w:val="00A21B1F"/>
    <w:rsid w:val="00A42862"/>
    <w:rsid w:val="00A969DB"/>
    <w:rsid w:val="00AA1D8D"/>
    <w:rsid w:val="00AA4893"/>
    <w:rsid w:val="00B4057F"/>
    <w:rsid w:val="00B42811"/>
    <w:rsid w:val="00B47730"/>
    <w:rsid w:val="00BC26AF"/>
    <w:rsid w:val="00C67C4A"/>
    <w:rsid w:val="00C73376"/>
    <w:rsid w:val="00CB0664"/>
    <w:rsid w:val="00CE7FDF"/>
    <w:rsid w:val="00D045C3"/>
    <w:rsid w:val="00D12DAD"/>
    <w:rsid w:val="00D14C66"/>
    <w:rsid w:val="00E755B7"/>
    <w:rsid w:val="00E83C9B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D07A7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6B31A9-51FD-4339-BE2A-0607834A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Aqib Zeeshan</cp:lastModifiedBy>
  <cp:revision>2</cp:revision>
  <dcterms:created xsi:type="dcterms:W3CDTF">2025-11-27T06:10:00Z</dcterms:created>
  <dcterms:modified xsi:type="dcterms:W3CDTF">2025-11-27T06:10:00Z</dcterms:modified>
  <cp:category/>
</cp:coreProperties>
</file>