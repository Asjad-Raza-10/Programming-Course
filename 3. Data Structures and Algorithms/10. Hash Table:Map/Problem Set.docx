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4315" w14:textId="77777777" w:rsidR="001C0103" w:rsidRDefault="00B42811">
      <w:r>
        <w:br/>
      </w:r>
      <w:r>
        <w:br/>
      </w:r>
      <w:r>
        <w:br/>
      </w:r>
      <w:r>
        <w:br/>
      </w:r>
      <w:r>
        <w:br/>
      </w:r>
    </w:p>
    <w:p w14:paraId="003D7FD5" w14:textId="77777777" w:rsidR="001C0103" w:rsidRDefault="00B42811">
      <w:pPr>
        <w:pStyle w:val="Title"/>
        <w:jc w:val="center"/>
      </w:pPr>
      <w:r>
        <w:t>Data Structures Lab Manual</w:t>
      </w:r>
    </w:p>
    <w:p w14:paraId="525DC3F4" w14:textId="77777777" w:rsidR="001C0103" w:rsidRDefault="00B42811">
      <w:r>
        <w:br/>
      </w:r>
    </w:p>
    <w:p w14:paraId="72333C9C" w14:textId="1E2A323E" w:rsidR="001C0103" w:rsidRDefault="008C6A8F">
      <w:pPr>
        <w:pStyle w:val="Subtitle"/>
        <w:jc w:val="center"/>
      </w:pPr>
      <w:r>
        <w:t>Lab 1</w:t>
      </w:r>
      <w:r w:rsidR="00603FFF">
        <w:t>2</w:t>
      </w:r>
      <w:r w:rsidR="0097584E">
        <w:t xml:space="preserve">: </w:t>
      </w:r>
      <w:r w:rsidR="00603FFF">
        <w:t>Hash Table</w:t>
      </w:r>
    </w:p>
    <w:p w14:paraId="32A91426" w14:textId="77777777" w:rsidR="001C0103" w:rsidRDefault="00B42811">
      <w:r>
        <w:br/>
      </w:r>
      <w:r>
        <w:br/>
      </w:r>
    </w:p>
    <w:p w14:paraId="1B76C9CD" w14:textId="77777777" w:rsidR="001C0103" w:rsidRDefault="00B42811">
      <w:pPr>
        <w:jc w:val="center"/>
      </w:pPr>
      <w:r>
        <w:t>Prepared for: Students of Data Structures</w:t>
      </w:r>
    </w:p>
    <w:p w14:paraId="372888B4" w14:textId="77777777" w:rsidR="001C0103" w:rsidRDefault="00B42811">
      <w:r>
        <w:br/>
      </w:r>
      <w:r>
        <w:br/>
      </w:r>
      <w:r>
        <w:br/>
      </w:r>
      <w:r>
        <w:br/>
      </w:r>
    </w:p>
    <w:p w14:paraId="291122F4" w14:textId="77777777"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14:paraId="1176C203" w14:textId="77777777" w:rsidR="001C0103" w:rsidRDefault="00B42811">
      <w:r>
        <w:br w:type="page"/>
      </w:r>
    </w:p>
    <w:p w14:paraId="13FD98A0" w14:textId="77777777" w:rsidR="001C0103" w:rsidRDefault="00B42811">
      <w:pPr>
        <w:pStyle w:val="Heading1"/>
      </w:pPr>
      <w:r>
        <w:lastRenderedPageBreak/>
        <w:t>Objectives</w:t>
      </w:r>
    </w:p>
    <w:p w14:paraId="5DADE869" w14:textId="77777777" w:rsidR="00603FFF" w:rsidRPr="00603FFF" w:rsidRDefault="00603FFF" w:rsidP="00603FFF">
      <w:pPr>
        <w:pStyle w:val="ListParagraph"/>
      </w:pPr>
      <w:r w:rsidRPr="00603FFF">
        <w:t>1. Understand the concept of hashing and its applications in data structures.</w:t>
      </w:r>
      <w:r w:rsidRPr="00603FFF">
        <w:br/>
        <w:t>2. Learn about hash functions and how they are used to map data to fixed-size values (hash values).</w:t>
      </w:r>
      <w:r w:rsidRPr="00603FFF">
        <w:br/>
        <w:t>3. Implement basic hash tables and handle collisions using methods like chaining and open addressing.</w:t>
      </w:r>
      <w:r w:rsidRPr="00603FFF">
        <w:br/>
        <w:t>4. Apply hashing techniques to store and retrieve data efficiently.</w:t>
      </w:r>
    </w:p>
    <w:p w14:paraId="713BF277" w14:textId="77777777" w:rsidR="001C0103" w:rsidRDefault="00B42811" w:rsidP="00547FA5">
      <w:pPr>
        <w:pStyle w:val="ListParagraph"/>
      </w:pPr>
      <w:r>
        <w:br/>
      </w:r>
    </w:p>
    <w:p w14:paraId="23D1ACB4" w14:textId="77777777" w:rsidR="001C0103" w:rsidRDefault="00B42811">
      <w:pPr>
        <w:pStyle w:val="Heading1"/>
      </w:pPr>
      <w:r>
        <w:t>Lab Outcomes</w:t>
      </w:r>
    </w:p>
    <w:p w14:paraId="3DDB3767" w14:textId="77777777"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14:paraId="7BE3B890" w14:textId="77777777" w:rsidR="00603FFF" w:rsidRDefault="00603FFF" w:rsidP="00603FFF">
      <w:r>
        <w:t>1. Understand Hashing: Students will gain a solid understanding of the hashing technique and its importance in efficiently storing and retrieving data.</w:t>
      </w:r>
      <w:r>
        <w:br/>
        <w:t>2. Implement Hash Tables: They will be able to implement a hash table with both chaining and open addressing techniques.</w:t>
      </w:r>
      <w:r>
        <w:br/>
        <w:t>3. Handle Collisions: Students will learn to handle collisions using methods like chaining (linked list at each index) and open addressing.</w:t>
      </w:r>
      <w:r>
        <w:br/>
        <w:t>4. Optimize Data Access: They will understand how hashing enables constant-time access to data and how performance can degrade with poor hash functions or load factors.</w:t>
      </w:r>
      <w:r>
        <w:br/>
        <w:t>5. Compare Approaches: Students will analyze the advantages and disadvantages of chaining and open addressing with respect to different data sets and collision scenarios.</w:t>
      </w:r>
    </w:p>
    <w:p w14:paraId="15A68661" w14:textId="77777777" w:rsidR="00F74F2A" w:rsidRDefault="00F74F2A" w:rsidP="00D14C66"/>
    <w:p w14:paraId="307E03E4" w14:textId="67775715" w:rsidR="001C0103" w:rsidRPr="00547FA5" w:rsidRDefault="00547FA5">
      <w:pPr>
        <w:rPr>
          <w:b/>
          <w:color w:val="365F91" w:themeColor="accent1" w:themeShade="BF"/>
          <w:sz w:val="24"/>
          <w:szCs w:val="24"/>
        </w:rPr>
      </w:pPr>
      <w:r>
        <w:rPr>
          <w:b/>
          <w:color w:val="365F91" w:themeColor="accent1" w:themeShade="BF"/>
          <w:sz w:val="24"/>
          <w:szCs w:val="24"/>
        </w:rPr>
        <w:t>Note</w:t>
      </w:r>
      <w:r w:rsidRPr="00547FA5">
        <w:rPr>
          <w:b/>
          <w:color w:val="365F91" w:themeColor="accent1" w:themeShade="BF"/>
          <w:sz w:val="24"/>
          <w:szCs w:val="24"/>
        </w:rPr>
        <w:t xml:space="preserve">: Do question </w:t>
      </w:r>
      <w:r w:rsidR="00603FFF">
        <w:rPr>
          <w:b/>
          <w:color w:val="365F91" w:themeColor="accent1" w:themeShade="BF"/>
          <w:sz w:val="24"/>
          <w:szCs w:val="24"/>
        </w:rPr>
        <w:t>4</w:t>
      </w:r>
      <w:r w:rsidRPr="00547FA5">
        <w:rPr>
          <w:b/>
          <w:color w:val="365F91" w:themeColor="accent1" w:themeShade="BF"/>
          <w:sz w:val="24"/>
          <w:szCs w:val="24"/>
        </w:rPr>
        <w:t xml:space="preserve"> on word.</w:t>
      </w:r>
    </w:p>
    <w:p w14:paraId="6D6814B2" w14:textId="77777777" w:rsidR="001C0103" w:rsidRDefault="00B42811">
      <w:pPr>
        <w:pStyle w:val="Heading1"/>
      </w:pPr>
      <w:r>
        <w:t>Lab Task</w:t>
      </w:r>
    </w:p>
    <w:p w14:paraId="774F12EF" w14:textId="77777777" w:rsidR="00603FFF" w:rsidRDefault="00603FFF" w:rsidP="00D01F44">
      <w:pPr>
        <w:pStyle w:val="Heading2"/>
      </w:pPr>
      <w:r>
        <w:t>Task 1: Implementing a Simple Hash Function</w:t>
      </w:r>
    </w:p>
    <w:p w14:paraId="2F9659D4" w14:textId="77777777" w:rsidR="00603FFF" w:rsidRDefault="00603FFF" w:rsidP="00D01F44">
      <w:r>
        <w:t>1. Write a hash function that maps a string to a hash value. You can start with a basic hash function, such as:</w:t>
      </w:r>
      <w:r>
        <w:br/>
        <w:t xml:space="preserve">   - Sum of the ASCII values of the characters in the string.</w:t>
      </w:r>
      <w:r>
        <w:br/>
        <w:t xml:space="preserve">   - hash(string) = (sum of ASCII values) % </w:t>
      </w:r>
      <w:proofErr w:type="spellStart"/>
      <w:r>
        <w:t>table_size</w:t>
      </w:r>
      <w:proofErr w:type="spellEnd"/>
      <w:r>
        <w:br/>
      </w:r>
      <w:r>
        <w:br/>
        <w:t xml:space="preserve">   Input: A string of characters</w:t>
      </w:r>
      <w:r>
        <w:br/>
        <w:t xml:space="preserve">   Output: A hash value (index) within the hash table size.</w:t>
      </w:r>
      <w:r>
        <w:br/>
      </w:r>
      <w:r>
        <w:br/>
        <w:t xml:space="preserve">   Example:</w:t>
      </w:r>
      <w:r>
        <w:br/>
        <w:t xml:space="preserve">   Input: 'hello'</w:t>
      </w:r>
      <w:r>
        <w:br/>
      </w:r>
      <w:r>
        <w:lastRenderedPageBreak/>
        <w:t xml:space="preserve">   Hash Value: Calculate the sum of the ASCII values of each character, and then take modulo with the hash table size.</w:t>
      </w:r>
    </w:p>
    <w:p w14:paraId="3600EF5C" w14:textId="77777777" w:rsidR="00603FFF" w:rsidRDefault="00603FFF" w:rsidP="00D01F44">
      <w:pPr>
        <w:pStyle w:val="Heading2"/>
      </w:pPr>
      <w:r>
        <w:t>Task 2: Implementing a Hash Table with Chaining</w:t>
      </w:r>
    </w:p>
    <w:p w14:paraId="5CEB71FD" w14:textId="77777777" w:rsidR="00603FFF" w:rsidRDefault="00603FFF" w:rsidP="00D01F44">
      <w:r>
        <w:t>1. Create a hash table using an array of linked lists (or arrays). Each index in the hash table array will store a linked list to handle collisions.</w:t>
      </w:r>
      <w:r>
        <w:br/>
        <w:t>2. Implement the following operations for the hash table:</w:t>
      </w:r>
      <w:r>
        <w:br/>
        <w:t xml:space="preserve">   - Insert: Insert a key-value pair into the hash table.</w:t>
      </w:r>
      <w:r>
        <w:br/>
        <w:t xml:space="preserve">   - Search: Search for a key in the hash table and return its associated value.</w:t>
      </w:r>
      <w:r>
        <w:br/>
        <w:t xml:space="preserve">   - Delete: Delete a key from the hash table.</w:t>
      </w:r>
      <w:r>
        <w:br/>
      </w:r>
      <w:r>
        <w:br/>
        <w:t>3. In case of a collision, store the colliding element in the linked list at the index.</w:t>
      </w:r>
      <w:r>
        <w:br/>
        <w:t xml:space="preserve">   Example:</w:t>
      </w:r>
      <w:r>
        <w:br/>
        <w:t xml:space="preserve">   Insert the key-value pair 'apple', 100.</w:t>
      </w:r>
      <w:r>
        <w:br/>
        <w:t xml:space="preserve">   Insert the key-value pair 'banana', 200 (if 'apple' hashes to the same index, it will be stored in the linked list).</w:t>
      </w:r>
    </w:p>
    <w:p w14:paraId="4F80E162" w14:textId="77777777" w:rsidR="00603FFF" w:rsidRDefault="00603FFF" w:rsidP="00D01F44">
      <w:pPr>
        <w:pStyle w:val="Heading2"/>
      </w:pPr>
      <w:r>
        <w:t>Task 3: Implementing a Hash Table with Open Addressing</w:t>
      </w:r>
    </w:p>
    <w:p w14:paraId="1E534AB7" w14:textId="77777777" w:rsidR="00603FFF" w:rsidRDefault="00603FFF" w:rsidP="00D01F44">
      <w:r>
        <w:t>1. Implement open addressing for collision resolution using linear probing (you can extend it to quadratic probing later).</w:t>
      </w:r>
      <w:r>
        <w:br/>
        <w:t xml:space="preserve">   - Linear Probing: If a collision occurs, check the next available slot (index + 1) and continue until an empty slot is found.</w:t>
      </w:r>
      <w:r>
        <w:br/>
      </w:r>
      <w:r>
        <w:br/>
        <w:t>2. Implement the following operations for the hash table:</w:t>
      </w:r>
      <w:r>
        <w:br/>
        <w:t xml:space="preserve">   - Insert: Insert a key-value pair, resolving collisions using linear probing.</w:t>
      </w:r>
      <w:r>
        <w:br/>
        <w:t xml:space="preserve">   - Search: Search for a key and return its associated value.</w:t>
      </w:r>
      <w:r>
        <w:br/>
        <w:t xml:space="preserve">   - Delete: Remove a key-value pair.</w:t>
      </w:r>
      <w:r>
        <w:br/>
      </w:r>
      <w:r>
        <w:br/>
        <w:t>3. When a collision happens, probe the next index. For example, if the hash of 'apple' is 5 and the slot is already occupied, check the next slot (index 6).</w:t>
      </w:r>
    </w:p>
    <w:p w14:paraId="7C660759" w14:textId="3BFB915F" w:rsidR="00603FFF" w:rsidRDefault="00603FFF" w:rsidP="00D01F44">
      <w:pPr>
        <w:pStyle w:val="Heading2"/>
      </w:pPr>
      <w:r>
        <w:t xml:space="preserve">Task 4: Performance Evaluation </w:t>
      </w:r>
    </w:p>
    <w:p w14:paraId="7134DC5D" w14:textId="77777777" w:rsidR="00603FFF" w:rsidRDefault="00603FFF" w:rsidP="00D01F44">
      <w:r>
        <w:t>1. Measure the performance of both methods (chaining and open addressing) for a variety of inputs (e.g., random strings, integers, etc.).</w:t>
      </w:r>
      <w:r>
        <w:br/>
      </w:r>
      <w:r>
        <w:br/>
        <w:t>2. Compare the number of collisions and the time it takes to insert, search, and delete elements in both implementations.</w:t>
      </w:r>
    </w:p>
    <w:p w14:paraId="1B8DE8D4" w14:textId="77777777" w:rsidR="001C0103" w:rsidRDefault="00B42811" w:rsidP="00603FFF">
      <w:pPr>
        <w:pStyle w:val="Heading1"/>
      </w:pPr>
      <w:r>
        <w:t>Submission Guidelines</w:t>
      </w:r>
    </w:p>
    <w:p w14:paraId="2E29CBE2" w14:textId="6854AA80"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95B55"/>
    <w:multiLevelType w:val="hybridMultilevel"/>
    <w:tmpl w:val="0EC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63768"/>
    <w:multiLevelType w:val="hybridMultilevel"/>
    <w:tmpl w:val="9714869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419C3"/>
    <w:multiLevelType w:val="hybridMultilevel"/>
    <w:tmpl w:val="139A822E"/>
    <w:lvl w:ilvl="0" w:tplc="03F89F6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05449"/>
    <w:multiLevelType w:val="hybridMultilevel"/>
    <w:tmpl w:val="98C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32DF4"/>
    <w:multiLevelType w:val="hybridMultilevel"/>
    <w:tmpl w:val="78802584"/>
    <w:lvl w:ilvl="0" w:tplc="5526E7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567D80"/>
    <w:multiLevelType w:val="hybridMultilevel"/>
    <w:tmpl w:val="2F88FE1C"/>
    <w:lvl w:ilvl="0" w:tplc="8B1E80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0474A"/>
    <w:multiLevelType w:val="hybridMultilevel"/>
    <w:tmpl w:val="352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06CF3"/>
    <w:multiLevelType w:val="hybridMultilevel"/>
    <w:tmpl w:val="F12247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0153">
    <w:abstractNumId w:val="8"/>
  </w:num>
  <w:num w:numId="2" w16cid:durableId="1693533298">
    <w:abstractNumId w:val="6"/>
  </w:num>
  <w:num w:numId="3" w16cid:durableId="1796829213">
    <w:abstractNumId w:val="5"/>
  </w:num>
  <w:num w:numId="4" w16cid:durableId="415904001">
    <w:abstractNumId w:val="4"/>
  </w:num>
  <w:num w:numId="5" w16cid:durableId="1744180513">
    <w:abstractNumId w:val="7"/>
  </w:num>
  <w:num w:numId="6" w16cid:durableId="239295512">
    <w:abstractNumId w:val="3"/>
  </w:num>
  <w:num w:numId="7" w16cid:durableId="1287085478">
    <w:abstractNumId w:val="2"/>
  </w:num>
  <w:num w:numId="8" w16cid:durableId="1800681104">
    <w:abstractNumId w:val="1"/>
  </w:num>
  <w:num w:numId="9" w16cid:durableId="1636372041">
    <w:abstractNumId w:val="0"/>
  </w:num>
  <w:num w:numId="10" w16cid:durableId="1919944886">
    <w:abstractNumId w:val="39"/>
  </w:num>
  <w:num w:numId="11" w16cid:durableId="1869179333">
    <w:abstractNumId w:val="36"/>
  </w:num>
  <w:num w:numId="12" w16cid:durableId="1875313598">
    <w:abstractNumId w:val="34"/>
  </w:num>
  <w:num w:numId="13" w16cid:durableId="315573354">
    <w:abstractNumId w:val="22"/>
  </w:num>
  <w:num w:numId="14" w16cid:durableId="2068333400">
    <w:abstractNumId w:val="23"/>
  </w:num>
  <w:num w:numId="15" w16cid:durableId="86776161">
    <w:abstractNumId w:val="11"/>
  </w:num>
  <w:num w:numId="16" w16cid:durableId="787548802">
    <w:abstractNumId w:val="35"/>
  </w:num>
  <w:num w:numId="17" w16cid:durableId="1934241161">
    <w:abstractNumId w:val="33"/>
  </w:num>
  <w:num w:numId="18" w16cid:durableId="2099208657">
    <w:abstractNumId w:val="13"/>
  </w:num>
  <w:num w:numId="19" w16cid:durableId="1455368665">
    <w:abstractNumId w:val="15"/>
  </w:num>
  <w:num w:numId="20" w16cid:durableId="376048169">
    <w:abstractNumId w:val="16"/>
  </w:num>
  <w:num w:numId="21" w16cid:durableId="895776421">
    <w:abstractNumId w:val="37"/>
  </w:num>
  <w:num w:numId="22" w16cid:durableId="1631470560">
    <w:abstractNumId w:val="9"/>
  </w:num>
  <w:num w:numId="23" w16cid:durableId="1157262210">
    <w:abstractNumId w:val="38"/>
  </w:num>
  <w:num w:numId="24" w16cid:durableId="528029075">
    <w:abstractNumId w:val="29"/>
  </w:num>
  <w:num w:numId="25" w16cid:durableId="1050689610">
    <w:abstractNumId w:val="26"/>
  </w:num>
  <w:num w:numId="26" w16cid:durableId="143015538">
    <w:abstractNumId w:val="20"/>
  </w:num>
  <w:num w:numId="27" w16cid:durableId="2122334257">
    <w:abstractNumId w:val="31"/>
  </w:num>
  <w:num w:numId="28" w16cid:durableId="700515922">
    <w:abstractNumId w:val="21"/>
  </w:num>
  <w:num w:numId="29" w16cid:durableId="1334258690">
    <w:abstractNumId w:val="27"/>
  </w:num>
  <w:num w:numId="30" w16cid:durableId="672993126">
    <w:abstractNumId w:val="24"/>
  </w:num>
  <w:num w:numId="31" w16cid:durableId="1406607939">
    <w:abstractNumId w:val="12"/>
  </w:num>
  <w:num w:numId="32" w16cid:durableId="1455758484">
    <w:abstractNumId w:val="18"/>
  </w:num>
  <w:num w:numId="33" w16cid:durableId="631640704">
    <w:abstractNumId w:val="30"/>
  </w:num>
  <w:num w:numId="34" w16cid:durableId="483855617">
    <w:abstractNumId w:val="25"/>
  </w:num>
  <w:num w:numId="35" w16cid:durableId="660887166">
    <w:abstractNumId w:val="10"/>
  </w:num>
  <w:num w:numId="36" w16cid:durableId="1912351240">
    <w:abstractNumId w:val="28"/>
  </w:num>
  <w:num w:numId="37" w16cid:durableId="351687032">
    <w:abstractNumId w:val="19"/>
  </w:num>
  <w:num w:numId="38" w16cid:durableId="667754594">
    <w:abstractNumId w:val="32"/>
  </w:num>
  <w:num w:numId="39" w16cid:durableId="267395223">
    <w:abstractNumId w:val="17"/>
  </w:num>
  <w:num w:numId="40" w16cid:durableId="11717493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DC"/>
    <w:rsid w:val="0015074B"/>
    <w:rsid w:val="00161AFD"/>
    <w:rsid w:val="001C0103"/>
    <w:rsid w:val="0029639D"/>
    <w:rsid w:val="002B393E"/>
    <w:rsid w:val="00326F90"/>
    <w:rsid w:val="00414EED"/>
    <w:rsid w:val="00547FA5"/>
    <w:rsid w:val="00584D4C"/>
    <w:rsid w:val="00603FFF"/>
    <w:rsid w:val="00622404"/>
    <w:rsid w:val="00686098"/>
    <w:rsid w:val="008C6A8F"/>
    <w:rsid w:val="0097584E"/>
    <w:rsid w:val="009A7382"/>
    <w:rsid w:val="00A21B1F"/>
    <w:rsid w:val="00A42862"/>
    <w:rsid w:val="00A969DB"/>
    <w:rsid w:val="00AA1D8D"/>
    <w:rsid w:val="00AA4893"/>
    <w:rsid w:val="00B42811"/>
    <w:rsid w:val="00B47730"/>
    <w:rsid w:val="00C67C4A"/>
    <w:rsid w:val="00C73376"/>
    <w:rsid w:val="00CB0664"/>
    <w:rsid w:val="00CE7FDF"/>
    <w:rsid w:val="00D045C3"/>
    <w:rsid w:val="00D12DAD"/>
    <w:rsid w:val="00D14C66"/>
    <w:rsid w:val="00E755B7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D07A7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6B31A9-51FD-4339-BE2A-0607834A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Aqib Zeeshan</cp:lastModifiedBy>
  <cp:revision>3</cp:revision>
  <dcterms:created xsi:type="dcterms:W3CDTF">2025-11-05T11:00:00Z</dcterms:created>
  <dcterms:modified xsi:type="dcterms:W3CDTF">2025-11-12T18:49:00Z</dcterms:modified>
  <cp:category/>
</cp:coreProperties>
</file>